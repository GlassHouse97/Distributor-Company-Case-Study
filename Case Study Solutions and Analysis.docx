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98C30" w14:textId="77777777" w:rsidR="004761EC" w:rsidRPr="00CF0EBB" w:rsidRDefault="00E87512">
      <w:pPr>
        <w:pStyle w:val="Heading1"/>
        <w:rPr>
          <w:sz w:val="36"/>
          <w:szCs w:val="36"/>
        </w:rPr>
      </w:pPr>
      <w:r w:rsidRPr="00CF0EBB">
        <w:rPr>
          <w:sz w:val="36"/>
          <w:szCs w:val="36"/>
        </w:rPr>
        <w:t>Revenue Quality &amp; Customer Profitability Case Study</w:t>
      </w:r>
    </w:p>
    <w:p w14:paraId="4C70076F" w14:textId="77777777" w:rsidR="004761EC" w:rsidRDefault="00E87512">
      <w:pPr>
        <w:pStyle w:val="Heading2"/>
      </w:pPr>
      <w:r>
        <w:t>1. Revenue and Margin Trend Analysis (Using Period)</w:t>
      </w:r>
    </w:p>
    <w:p w14:paraId="00D9F868" w14:textId="77777777" w:rsidR="004761EC" w:rsidRDefault="00E87512">
      <w:r>
        <w:rPr>
          <w:b/>
        </w:rPr>
        <w:t xml:space="preserve">Business Question: </w:t>
      </w:r>
    </w:p>
    <w:p w14:paraId="451B6168" w14:textId="77777777" w:rsidR="004761EC" w:rsidRDefault="00E87512">
      <w:r>
        <w:t>How has recognized revenue and gross margin trended over time?</w:t>
      </w:r>
    </w:p>
    <w:p w14:paraId="4674B264" w14:textId="77777777" w:rsidR="004761EC" w:rsidRDefault="00E87512" w:rsidP="00BB09CC">
      <w:pPr>
        <w:spacing w:line="240" w:lineRule="auto"/>
      </w:pPr>
      <w:r>
        <w:rPr>
          <w:b/>
        </w:rPr>
        <w:t>SQL Query:</w:t>
      </w:r>
    </w:p>
    <w:p w14:paraId="0C9A090A" w14:textId="77777777" w:rsidR="004B45E9" w:rsidRPr="004B45E9" w:rsidRDefault="004B45E9" w:rsidP="004B45E9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SELECT</w:t>
      </w:r>
    </w:p>
    <w:p w14:paraId="0C597C75" w14:textId="77777777" w:rsidR="004B45E9" w:rsidRPr="004B45E9" w:rsidRDefault="004B45E9" w:rsidP="004B45E9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4B45E9">
        <w:rPr>
          <w:rFonts w:ascii="Roboto Mono" w:eastAsia="Times New Roman" w:hAnsi="Roboto Mono" w:cs="Times New Roman"/>
          <w:color w:val="FFFFFF"/>
          <w:sz w:val="18"/>
          <w:szCs w:val="18"/>
        </w:rPr>
        <w:t>PerYear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FFFFFF"/>
          <w:sz w:val="18"/>
          <w:szCs w:val="18"/>
        </w:rPr>
        <w:t>Year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60085457" w14:textId="77777777" w:rsidR="004B45E9" w:rsidRPr="004B45E9" w:rsidRDefault="004B45E9" w:rsidP="004B45E9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4B45E9">
        <w:rPr>
          <w:rFonts w:ascii="Roboto Mono" w:eastAsia="Times New Roman" w:hAnsi="Roboto Mono" w:cs="Times New Roman"/>
          <w:color w:val="FFFFFF"/>
          <w:sz w:val="18"/>
          <w:szCs w:val="18"/>
        </w:rPr>
        <w:t>Period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3A988484" w14:textId="77777777" w:rsidR="004B45E9" w:rsidRPr="004B45E9" w:rsidRDefault="004B45E9" w:rsidP="004B45E9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ROUND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SUM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4B45E9">
        <w:rPr>
          <w:rFonts w:ascii="Roboto Mono" w:eastAsia="Times New Roman" w:hAnsi="Roboto Mono" w:cs="Times New Roman"/>
          <w:color w:val="FFFFFF"/>
          <w:sz w:val="18"/>
          <w:szCs w:val="18"/>
        </w:rPr>
        <w:t>Sales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, </w:t>
      </w:r>
      <w:r w:rsidRPr="004B45E9">
        <w:rPr>
          <w:rFonts w:ascii="Roboto Mono" w:eastAsia="Times New Roman" w:hAnsi="Roboto Mono" w:cs="Times New Roman"/>
          <w:color w:val="FA903E"/>
          <w:sz w:val="18"/>
          <w:szCs w:val="18"/>
        </w:rPr>
        <w:t>2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FFFFFF"/>
          <w:sz w:val="18"/>
          <w:szCs w:val="18"/>
        </w:rPr>
        <w:t>Total_Revenue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08209FE9" w14:textId="77777777" w:rsidR="004B45E9" w:rsidRPr="004B45E9" w:rsidRDefault="004B45E9" w:rsidP="004B45E9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ROUND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SUM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4B45E9">
        <w:rPr>
          <w:rFonts w:ascii="Roboto Mono" w:eastAsia="Times New Roman" w:hAnsi="Roboto Mono" w:cs="Times New Roman"/>
          <w:color w:val="FFFFFF"/>
          <w:sz w:val="18"/>
          <w:szCs w:val="18"/>
        </w:rPr>
        <w:t>Cost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, </w:t>
      </w:r>
      <w:r w:rsidRPr="004B45E9">
        <w:rPr>
          <w:rFonts w:ascii="Roboto Mono" w:eastAsia="Times New Roman" w:hAnsi="Roboto Mono" w:cs="Times New Roman"/>
          <w:color w:val="FA903E"/>
          <w:sz w:val="18"/>
          <w:szCs w:val="18"/>
        </w:rPr>
        <w:t>2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FFFFFF"/>
          <w:sz w:val="18"/>
          <w:szCs w:val="18"/>
        </w:rPr>
        <w:t>Total_Cost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66A36CF5" w14:textId="77777777" w:rsidR="004B45E9" w:rsidRPr="004B45E9" w:rsidRDefault="004B45E9" w:rsidP="004B45E9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ROUND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SUM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4B45E9">
        <w:rPr>
          <w:rFonts w:ascii="Roboto Mono" w:eastAsia="Times New Roman" w:hAnsi="Roboto Mono" w:cs="Times New Roman"/>
          <w:color w:val="FFFFFF"/>
          <w:sz w:val="18"/>
          <w:szCs w:val="18"/>
        </w:rPr>
        <w:t>Sales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-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FFFFFF"/>
          <w:sz w:val="18"/>
          <w:szCs w:val="18"/>
        </w:rPr>
        <w:t>Cost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, </w:t>
      </w:r>
      <w:r w:rsidRPr="004B45E9">
        <w:rPr>
          <w:rFonts w:ascii="Roboto Mono" w:eastAsia="Times New Roman" w:hAnsi="Roboto Mono" w:cs="Times New Roman"/>
          <w:color w:val="FA903E"/>
          <w:sz w:val="18"/>
          <w:szCs w:val="18"/>
        </w:rPr>
        <w:t>2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FFFFFF"/>
          <w:sz w:val="18"/>
          <w:szCs w:val="18"/>
        </w:rPr>
        <w:t>Gross_Profit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2697DF80" w14:textId="77777777" w:rsidR="004B45E9" w:rsidRPr="004B45E9" w:rsidRDefault="004B45E9" w:rsidP="004B45E9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ROUND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SAFE_DIVIDE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SUM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4B45E9">
        <w:rPr>
          <w:rFonts w:ascii="Roboto Mono" w:eastAsia="Times New Roman" w:hAnsi="Roboto Mono" w:cs="Times New Roman"/>
          <w:color w:val="FFFFFF"/>
          <w:sz w:val="18"/>
          <w:szCs w:val="18"/>
        </w:rPr>
        <w:t>Sales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-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FFFFFF"/>
          <w:sz w:val="18"/>
          <w:szCs w:val="18"/>
        </w:rPr>
        <w:t>Cost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, </w:t>
      </w: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SUM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4B45E9">
        <w:rPr>
          <w:rFonts w:ascii="Roboto Mono" w:eastAsia="Times New Roman" w:hAnsi="Roboto Mono" w:cs="Times New Roman"/>
          <w:color w:val="FFFFFF"/>
          <w:sz w:val="18"/>
          <w:szCs w:val="18"/>
        </w:rPr>
        <w:t>Sales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))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, </w:t>
      </w:r>
      <w:r w:rsidRPr="004B45E9">
        <w:rPr>
          <w:rFonts w:ascii="Roboto Mono" w:eastAsia="Times New Roman" w:hAnsi="Roboto Mono" w:cs="Times New Roman"/>
          <w:color w:val="FA903E"/>
          <w:sz w:val="18"/>
          <w:szCs w:val="18"/>
        </w:rPr>
        <w:t>2</w:t>
      </w:r>
      <w:r w:rsidRPr="004B45E9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FFFFFF"/>
          <w:sz w:val="18"/>
          <w:szCs w:val="18"/>
        </w:rPr>
        <w:t>Gross_Margin</w:t>
      </w:r>
    </w:p>
    <w:p w14:paraId="2B660BF1" w14:textId="77777777" w:rsidR="004B45E9" w:rsidRPr="004B45E9" w:rsidRDefault="004B45E9" w:rsidP="004B45E9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FROM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FFFFFF"/>
          <w:sz w:val="18"/>
          <w:szCs w:val="18"/>
        </w:rPr>
        <w:t>`chris-delgados-data-portfolio.DistributorCompanyDataset.TotalSales`</w:t>
      </w:r>
    </w:p>
    <w:p w14:paraId="04E4D93F" w14:textId="77777777" w:rsidR="004B45E9" w:rsidRPr="004B45E9" w:rsidRDefault="004B45E9" w:rsidP="004B45E9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GROUP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BY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FFFFFF"/>
          <w:sz w:val="18"/>
          <w:szCs w:val="18"/>
        </w:rPr>
        <w:t>Year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, </w:t>
      </w:r>
      <w:r w:rsidRPr="004B45E9">
        <w:rPr>
          <w:rFonts w:ascii="Roboto Mono" w:eastAsia="Times New Roman" w:hAnsi="Roboto Mono" w:cs="Times New Roman"/>
          <w:color w:val="FFFFFF"/>
          <w:sz w:val="18"/>
          <w:szCs w:val="18"/>
        </w:rPr>
        <w:t>Period</w:t>
      </w:r>
    </w:p>
    <w:p w14:paraId="5A6EFE4E" w14:textId="77777777" w:rsidR="004B45E9" w:rsidRPr="004B45E9" w:rsidRDefault="004B45E9" w:rsidP="004B45E9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ORDER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BY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FFFFFF"/>
          <w:sz w:val="18"/>
          <w:szCs w:val="18"/>
        </w:rPr>
        <w:t>Period</w:t>
      </w:r>
      <w:r w:rsidRPr="004B45E9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4B45E9">
        <w:rPr>
          <w:rFonts w:ascii="Roboto Mono" w:eastAsia="Times New Roman" w:hAnsi="Roboto Mono" w:cs="Times New Roman"/>
          <w:color w:val="8AB4F8"/>
          <w:sz w:val="18"/>
          <w:szCs w:val="18"/>
        </w:rPr>
        <w:t>ASC</w:t>
      </w:r>
    </w:p>
    <w:p w14:paraId="5D681E82" w14:textId="77777777" w:rsidR="004761EC" w:rsidRDefault="00E87512" w:rsidP="00BB09CC">
      <w:pPr>
        <w:spacing w:line="240" w:lineRule="auto"/>
      </w:pPr>
      <w:r>
        <w:rPr>
          <w:b/>
        </w:rPr>
        <w:t>Business Interpretation Answers:</w:t>
      </w:r>
    </w:p>
    <w:p w14:paraId="3712CA5D" w14:textId="1899DA69" w:rsidR="009A5511" w:rsidRDefault="00E87512" w:rsidP="00BB09CC">
      <w:pPr>
        <w:spacing w:line="240" w:lineRule="auto"/>
      </w:pPr>
      <w:r>
        <w:t xml:space="preserve">• </w:t>
      </w:r>
      <w:r w:rsidR="009A5511" w:rsidRPr="009A5511">
        <w:t>Revenue shows a clear and consistent upward trend from 2018 through 2024, with strong year-end seasonality (notably Q4 spikes each year).</w:t>
      </w:r>
      <w:r w:rsidR="009A5511">
        <w:t xml:space="preserve"> </w:t>
      </w:r>
    </w:p>
    <w:p w14:paraId="5965EBF1" w14:textId="6EC0BB82" w:rsidR="004761EC" w:rsidRDefault="00E87512" w:rsidP="00BB09CC">
      <w:pPr>
        <w:spacing w:line="240" w:lineRule="auto"/>
      </w:pPr>
      <w:r>
        <w:t xml:space="preserve">• </w:t>
      </w:r>
      <w:r w:rsidR="00775AF5">
        <w:t>Gross Margin shows a clear upward tren</w:t>
      </w:r>
      <w:r w:rsidR="00796A9C">
        <w:t xml:space="preserve">d from 2018 to 2022, while </w:t>
      </w:r>
      <w:r w:rsidR="007D646E">
        <w:t>slightly plateauing in 2023 and 2024</w:t>
      </w:r>
      <w:r w:rsidR="002A7C38">
        <w:t>, but still trending upward</w:t>
      </w:r>
      <w:r w:rsidR="007D646E">
        <w:t xml:space="preserve">. This demonstrates either good </w:t>
      </w:r>
      <w:r w:rsidR="000B2BE0">
        <w:t xml:space="preserve">cost control from the company or a disciplined pricing structure. </w:t>
      </w:r>
      <w:r w:rsidR="00B44039">
        <w:t xml:space="preserve">2024 </w:t>
      </w:r>
      <w:r w:rsidR="00C749E3">
        <w:t xml:space="preserve">slight dips in margin could indicate heavy promotional activity </w:t>
      </w:r>
      <w:r w:rsidR="003521D9">
        <w:t xml:space="preserve">or competitive pricing adjustments to keep volume customers. </w:t>
      </w:r>
    </w:p>
    <w:p w14:paraId="0672BC3A" w14:textId="00B839D0" w:rsidR="004761EC" w:rsidRDefault="00BB09CC">
      <w:r>
        <w:rPr>
          <w:noProof/>
        </w:rPr>
        <w:drawing>
          <wp:anchor distT="0" distB="0" distL="114300" distR="114300" simplePos="0" relativeHeight="251658240" behindDoc="1" locked="0" layoutInCell="1" allowOverlap="1" wp14:anchorId="22D4C732" wp14:editId="641CA711">
            <wp:simplePos x="0" y="0"/>
            <wp:positionH relativeFrom="column">
              <wp:posOffset>-165073</wp:posOffset>
            </wp:positionH>
            <wp:positionV relativeFrom="paragraph">
              <wp:posOffset>264298</wp:posOffset>
            </wp:positionV>
            <wp:extent cx="5486400" cy="2880360"/>
            <wp:effectExtent l="0" t="0" r="0" b="15240"/>
            <wp:wrapTight wrapText="bothSides">
              <wp:wrapPolygon edited="0">
                <wp:start x="0" y="0"/>
                <wp:lineTo x="0" y="21571"/>
                <wp:lineTo x="21525" y="21571"/>
                <wp:lineTo x="21525" y="0"/>
                <wp:lineTo x="0" y="0"/>
              </wp:wrapPolygon>
            </wp:wrapTight>
            <wp:docPr id="86289180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3A73091-C075-804F-450D-FC2BAA3C3C7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 w14:paraId="7AABAC0C" w14:textId="77777777" w:rsidR="004761EC" w:rsidRDefault="00E87512">
      <w:pPr>
        <w:pStyle w:val="Heading2"/>
      </w:pPr>
      <w:r>
        <w:lastRenderedPageBreak/>
        <w:t>2. Customer Profitability Analysis</w:t>
      </w:r>
    </w:p>
    <w:p w14:paraId="26F4444B" w14:textId="77777777" w:rsidR="004761EC" w:rsidRDefault="00E87512">
      <w:r>
        <w:rPr>
          <w:b/>
        </w:rPr>
        <w:t xml:space="preserve">Business Question: </w:t>
      </w:r>
    </w:p>
    <w:p w14:paraId="03ECB582" w14:textId="77777777" w:rsidR="004761EC" w:rsidRDefault="00E87512">
      <w:r>
        <w:t>Which customers drive profitable growth — not just revenue?</w:t>
      </w:r>
    </w:p>
    <w:p w14:paraId="2AFC01E9" w14:textId="77777777" w:rsidR="004761EC" w:rsidRDefault="00E87512">
      <w:r>
        <w:rPr>
          <w:b/>
        </w:rPr>
        <w:t>SQL Query:</w:t>
      </w:r>
    </w:p>
    <w:p w14:paraId="7A9F9A7C" w14:textId="77777777" w:rsidR="00AE756A" w:rsidRPr="00AE756A" w:rsidRDefault="00AE756A" w:rsidP="00AE756A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SELECT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</w:p>
    <w:p w14:paraId="57F68154" w14:textId="77777777" w:rsidR="00AE756A" w:rsidRPr="00AE756A" w:rsidRDefault="00AE756A" w:rsidP="00AE756A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ts.CustomerClass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Customer_Class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26CC5E24" w14:textId="77777777" w:rsidR="00AE756A" w:rsidRPr="00AE756A" w:rsidRDefault="00AE756A" w:rsidP="00AE756A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cs.CustomerClassDescription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Cust_Class_Desc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094450C4" w14:textId="77777777" w:rsidR="00AE756A" w:rsidRPr="00AE756A" w:rsidRDefault="00AE756A" w:rsidP="00AE756A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ROUND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SUM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ts.Sales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, </w:t>
      </w:r>
      <w:r w:rsidRPr="00AE756A">
        <w:rPr>
          <w:rFonts w:ascii="Roboto Mono" w:eastAsia="Times New Roman" w:hAnsi="Roboto Mono" w:cs="Times New Roman"/>
          <w:color w:val="FA903E"/>
          <w:sz w:val="18"/>
          <w:szCs w:val="18"/>
        </w:rPr>
        <w:t>2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Total_Revenue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1CDB1FD6" w14:textId="77777777" w:rsidR="00AE756A" w:rsidRPr="00AE756A" w:rsidRDefault="00AE756A" w:rsidP="00AE756A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ROUND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SUM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ts.Cost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, </w:t>
      </w:r>
      <w:r w:rsidRPr="00AE756A">
        <w:rPr>
          <w:rFonts w:ascii="Roboto Mono" w:eastAsia="Times New Roman" w:hAnsi="Roboto Mono" w:cs="Times New Roman"/>
          <w:color w:val="FA903E"/>
          <w:sz w:val="18"/>
          <w:szCs w:val="18"/>
        </w:rPr>
        <w:t>2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Total_Cost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1D6103CD" w14:textId="77777777" w:rsidR="00AE756A" w:rsidRPr="00AE756A" w:rsidRDefault="00AE756A" w:rsidP="00AE756A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ROUND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SUM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Sales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-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Cost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, </w:t>
      </w:r>
      <w:r w:rsidRPr="00AE756A">
        <w:rPr>
          <w:rFonts w:ascii="Roboto Mono" w:eastAsia="Times New Roman" w:hAnsi="Roboto Mono" w:cs="Times New Roman"/>
          <w:color w:val="FA903E"/>
          <w:sz w:val="18"/>
          <w:szCs w:val="18"/>
        </w:rPr>
        <w:t>2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Gross_Profit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2DDB85A6" w14:textId="77777777" w:rsidR="00AE756A" w:rsidRPr="00AE756A" w:rsidRDefault="00AE756A" w:rsidP="00AE756A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ROUND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SAFE_DIVIDE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SUM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Sales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-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Cost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, </w:t>
      </w: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SUM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Sales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))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, </w:t>
      </w:r>
      <w:r w:rsidRPr="00AE756A">
        <w:rPr>
          <w:rFonts w:ascii="Roboto Mono" w:eastAsia="Times New Roman" w:hAnsi="Roboto Mono" w:cs="Times New Roman"/>
          <w:color w:val="FA903E"/>
          <w:sz w:val="18"/>
          <w:szCs w:val="18"/>
        </w:rPr>
        <w:t>2</w:t>
      </w:r>
      <w:r w:rsidRPr="00AE756A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Gross_Margin</w:t>
      </w:r>
    </w:p>
    <w:p w14:paraId="59A2F14B" w14:textId="77777777" w:rsidR="00AE756A" w:rsidRPr="00AE756A" w:rsidRDefault="00AE756A" w:rsidP="00AE756A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FROM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`chris-delgados-data-portfolio.DistributorCompanyDataset.TotalSales`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ts</w:t>
      </w:r>
    </w:p>
    <w:p w14:paraId="5B0FA8BB" w14:textId="77777777" w:rsidR="00AE756A" w:rsidRPr="00AE756A" w:rsidRDefault="00AE756A" w:rsidP="00AE756A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LEFT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JOIN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`chris-delgados-data-portfolio.DistributorCompanyDataset.CustomerSegmentationData`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cs</w:t>
      </w:r>
    </w:p>
    <w:p w14:paraId="02C8E9A6" w14:textId="77777777" w:rsidR="00AE756A" w:rsidRPr="00AE756A" w:rsidRDefault="00AE756A" w:rsidP="00AE756A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ON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ts.CustomerClass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= 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cs.CustomerClass</w:t>
      </w:r>
    </w:p>
    <w:p w14:paraId="70B8455E" w14:textId="77777777" w:rsidR="00AE756A" w:rsidRPr="00AE756A" w:rsidRDefault="00AE756A" w:rsidP="00AE756A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GROUP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BY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Customer_Class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Cust_class_Desc</w:t>
      </w:r>
    </w:p>
    <w:p w14:paraId="684A0C9A" w14:textId="77777777" w:rsidR="00AE756A" w:rsidRPr="00AE756A" w:rsidRDefault="00AE756A" w:rsidP="00AE756A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ORDER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BY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FFFFFF"/>
          <w:sz w:val="18"/>
          <w:szCs w:val="18"/>
        </w:rPr>
        <w:t>Total_Revenue</w:t>
      </w:r>
      <w:r w:rsidRPr="00AE756A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AE756A">
        <w:rPr>
          <w:rFonts w:ascii="Roboto Mono" w:eastAsia="Times New Roman" w:hAnsi="Roboto Mono" w:cs="Times New Roman"/>
          <w:color w:val="8AB4F8"/>
          <w:sz w:val="18"/>
          <w:szCs w:val="18"/>
        </w:rPr>
        <w:t>DESC</w:t>
      </w:r>
    </w:p>
    <w:p w14:paraId="7BD25E9C" w14:textId="77777777" w:rsidR="00AE756A" w:rsidRPr="00AE756A" w:rsidRDefault="00AE756A" w:rsidP="00AE756A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</w:p>
    <w:p w14:paraId="1DBE28A3" w14:textId="77777777" w:rsidR="004761EC" w:rsidRDefault="00E87512">
      <w:r>
        <w:rPr>
          <w:b/>
        </w:rPr>
        <w:t>Business Interpretation Answers:</w:t>
      </w:r>
    </w:p>
    <w:p w14:paraId="2329AB64" w14:textId="52FA54A0" w:rsidR="004761EC" w:rsidRDefault="00E87512">
      <w:r>
        <w:t xml:space="preserve">• </w:t>
      </w:r>
      <w:r w:rsidR="00695CBA">
        <w:t xml:space="preserve">Revenue is </w:t>
      </w:r>
      <w:r w:rsidR="00D0401F">
        <w:t>concentrated</w:t>
      </w:r>
      <w:r w:rsidR="00695CBA">
        <w:t xml:space="preserve"> in the top few customer types, namely</w:t>
      </w:r>
      <w:r w:rsidR="0063570E">
        <w:t xml:space="preserve"> Independent Retail Accounts and Whole Sales Trade Accounts</w:t>
      </w:r>
      <w:r w:rsidR="00BF0A57">
        <w:t xml:space="preserve">. </w:t>
      </w:r>
      <w:r w:rsidR="00940D50">
        <w:t>Taking up 48% and 14% of revenue share, respectfully. These 2 types account</w:t>
      </w:r>
      <w:r w:rsidR="00EA32DC">
        <w:t xml:space="preserve"> for more than %60 of the business. </w:t>
      </w:r>
    </w:p>
    <w:p w14:paraId="10A0DB52" w14:textId="14518822" w:rsidR="004761EC" w:rsidRDefault="00E87512">
      <w:r>
        <w:t xml:space="preserve">• </w:t>
      </w:r>
      <w:r w:rsidR="007B47BE">
        <w:t>Marg</w:t>
      </w:r>
      <w:r w:rsidR="000C4FDE">
        <w:t xml:space="preserve">ins vary widely across customers, with the larger volume accounts maintaining about a 19-22% margin, with other accounts ranging from 15-29% </w:t>
      </w:r>
    </w:p>
    <w:p w14:paraId="48CCB0FC" w14:textId="3CBE66B8" w:rsidR="0073705C" w:rsidRDefault="00E87512">
      <w:r>
        <w:t xml:space="preserve">• </w:t>
      </w:r>
      <w:r w:rsidR="00CF6361">
        <w:t>The business has diverse margin tiers, and profitability is not purely volume-driven.</w:t>
      </w:r>
      <w:r w:rsidR="00C248B3">
        <w:t xml:space="preserve"> Strategic focus in general should be to protect the companies high volume core, while selectively expanding into higher-margin specialty segments</w:t>
      </w:r>
      <w:r w:rsidR="00C64B92">
        <w:t>.</w:t>
      </w:r>
    </w:p>
    <w:p w14:paraId="57342B87" w14:textId="46965F88" w:rsidR="0073705C" w:rsidRDefault="00493FA7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F7B855E" wp14:editId="200C75E5">
            <wp:simplePos x="0" y="0"/>
            <wp:positionH relativeFrom="column">
              <wp:posOffset>-252730</wp:posOffset>
            </wp:positionH>
            <wp:positionV relativeFrom="paragraph">
              <wp:posOffset>2877820</wp:posOffset>
            </wp:positionV>
            <wp:extent cx="6265545" cy="2459355"/>
            <wp:effectExtent l="0" t="0" r="1905" b="17145"/>
            <wp:wrapTight wrapText="bothSides">
              <wp:wrapPolygon edited="0">
                <wp:start x="0" y="0"/>
                <wp:lineTo x="0" y="21583"/>
                <wp:lineTo x="21541" y="21583"/>
                <wp:lineTo x="21541" y="0"/>
                <wp:lineTo x="0" y="0"/>
              </wp:wrapPolygon>
            </wp:wrapTight>
            <wp:docPr id="3507359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F5DF63F-EDE8-4EE7-94FE-6423F6D4BA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</wp:anchor>
        </w:drawing>
      </w:r>
      <w:r w:rsidR="00B72957">
        <w:rPr>
          <w:noProof/>
        </w:rPr>
        <w:drawing>
          <wp:anchor distT="0" distB="0" distL="114300" distR="114300" simplePos="0" relativeHeight="251659264" behindDoc="1" locked="0" layoutInCell="1" allowOverlap="1" wp14:anchorId="48451C18" wp14:editId="4E6B9CD1">
            <wp:simplePos x="0" y="0"/>
            <wp:positionH relativeFrom="margin">
              <wp:posOffset>-262393</wp:posOffset>
            </wp:positionH>
            <wp:positionV relativeFrom="paragraph">
              <wp:posOffset>331</wp:posOffset>
            </wp:positionV>
            <wp:extent cx="6201410" cy="2527935"/>
            <wp:effectExtent l="0" t="0" r="8890" b="5715"/>
            <wp:wrapTight wrapText="bothSides">
              <wp:wrapPolygon edited="0">
                <wp:start x="0" y="0"/>
                <wp:lineTo x="0" y="21486"/>
                <wp:lineTo x="21565" y="21486"/>
                <wp:lineTo x="21565" y="0"/>
                <wp:lineTo x="0" y="0"/>
              </wp:wrapPolygon>
            </wp:wrapTight>
            <wp:docPr id="17736645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465A7D8-A3CC-6433-25CC-84C432DDE5C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2060F" w14:textId="7E2570AC" w:rsidR="004A29B5" w:rsidRDefault="004A29B5">
      <w:r>
        <w:t>-</w:t>
      </w:r>
      <w:r w:rsidR="00B72957">
        <w:t>Graph 1 is for the top 10 Customers, while the 2</w:t>
      </w:r>
      <w:r w:rsidR="00B72957" w:rsidRPr="00B72957">
        <w:rPr>
          <w:vertAlign w:val="superscript"/>
        </w:rPr>
        <w:t>nd</w:t>
      </w:r>
      <w:r w:rsidR="00B72957">
        <w:t xml:space="preserve"> graph is for the bottom 50 customers.</w:t>
      </w:r>
    </w:p>
    <w:p w14:paraId="5E66165B" w14:textId="5A0E49EC" w:rsidR="004761EC" w:rsidRDefault="00E87512">
      <w:r>
        <w:br w:type="page"/>
      </w:r>
    </w:p>
    <w:p w14:paraId="0D74877D" w14:textId="77777777" w:rsidR="004761EC" w:rsidRDefault="00E87512">
      <w:pPr>
        <w:pStyle w:val="Heading2"/>
      </w:pPr>
      <w:r>
        <w:lastRenderedPageBreak/>
        <w:t>3. Revenue Concentration Risk (Pareto Analysis)</w:t>
      </w:r>
    </w:p>
    <w:p w14:paraId="4A7E8580" w14:textId="77777777" w:rsidR="004761EC" w:rsidRDefault="00E87512">
      <w:r>
        <w:rPr>
          <w:b/>
        </w:rPr>
        <w:t xml:space="preserve">Business Question: </w:t>
      </w:r>
    </w:p>
    <w:p w14:paraId="72D45717" w14:textId="77777777" w:rsidR="004761EC" w:rsidRDefault="00E87512">
      <w:r>
        <w:t>Is the company overly dependent on a small group of customers?</w:t>
      </w:r>
    </w:p>
    <w:p w14:paraId="571DF428" w14:textId="77777777" w:rsidR="004761EC" w:rsidRDefault="00E87512">
      <w:r>
        <w:rPr>
          <w:b/>
        </w:rPr>
        <w:t>SQL Query:</w:t>
      </w:r>
    </w:p>
    <w:p w14:paraId="332C8477" w14:textId="77777777" w:rsidR="004761EC" w:rsidRDefault="00E87512">
      <w:r>
        <w:rPr>
          <w:rFonts w:ascii="Courier New" w:eastAsia="Courier New" w:hAnsi="Courier New"/>
          <w:sz w:val="20"/>
        </w:rPr>
        <w:t>WITH customer_revenue AS (</w:t>
      </w:r>
      <w:r>
        <w:rPr>
          <w:rFonts w:ascii="Courier New" w:eastAsia="Courier New" w:hAnsi="Courier New"/>
          <w:sz w:val="20"/>
        </w:rPr>
        <w:br/>
        <w:t xml:space="preserve">  SELECT</w:t>
      </w:r>
      <w:r>
        <w:rPr>
          <w:rFonts w:ascii="Courier New" w:eastAsia="Courier New" w:hAnsi="Courier New"/>
          <w:sz w:val="20"/>
        </w:rPr>
        <w:br/>
        <w:t xml:space="preserve">    CustomerNumber,</w:t>
      </w:r>
      <w:r>
        <w:rPr>
          <w:rFonts w:ascii="Courier New" w:eastAsia="Courier New" w:hAnsi="Courier New"/>
          <w:sz w:val="20"/>
        </w:rPr>
        <w:br/>
        <w:t xml:space="preserve">    SUM(Sales) AS revenue</w:t>
      </w:r>
      <w:r>
        <w:rPr>
          <w:rFonts w:ascii="Courier New" w:eastAsia="Courier New" w:hAnsi="Courier New"/>
          <w:sz w:val="20"/>
        </w:rPr>
        <w:br/>
        <w:t xml:space="preserve">  FROM `chris-delgados-data-portfolio.DistributorCompanyDataset.TotalSales`</w:t>
      </w:r>
      <w:r>
        <w:rPr>
          <w:rFonts w:ascii="Courier New" w:eastAsia="Courier New" w:hAnsi="Courier New"/>
          <w:sz w:val="20"/>
        </w:rPr>
        <w:br/>
        <w:t xml:space="preserve">  GROUP BY CustomerNumber</w:t>
      </w:r>
      <w:r>
        <w:rPr>
          <w:rFonts w:ascii="Courier New" w:eastAsia="Courier New" w:hAnsi="Courier New"/>
          <w:sz w:val="20"/>
        </w:rPr>
        <w:br/>
        <w:t>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SELECT</w:t>
      </w:r>
      <w:r>
        <w:rPr>
          <w:rFonts w:ascii="Courier New" w:eastAsia="Courier New" w:hAnsi="Courier New"/>
          <w:sz w:val="20"/>
        </w:rPr>
        <w:br/>
        <w:t xml:space="preserve">  CustomerNumber,</w:t>
      </w:r>
      <w:r>
        <w:rPr>
          <w:rFonts w:ascii="Courier New" w:eastAsia="Courier New" w:hAnsi="Courier New"/>
          <w:sz w:val="20"/>
        </w:rPr>
        <w:br/>
        <w:t xml:space="preserve">  revenue,</w:t>
      </w:r>
      <w:r>
        <w:rPr>
          <w:rFonts w:ascii="Courier New" w:eastAsia="Courier New" w:hAnsi="Courier New"/>
          <w:sz w:val="20"/>
        </w:rPr>
        <w:br/>
        <w:t xml:space="preserve">  SUM(revenue) OVER (ORDER BY revenue DESC)</w:t>
      </w:r>
      <w:r>
        <w:rPr>
          <w:rFonts w:ascii="Courier New" w:eastAsia="Courier New" w:hAnsi="Courier New"/>
          <w:sz w:val="20"/>
        </w:rPr>
        <w:br/>
        <w:t xml:space="preserve">    / SUM(revenue) OVER() AS cumulative_pct</w:t>
      </w:r>
      <w:r>
        <w:rPr>
          <w:rFonts w:ascii="Courier New" w:eastAsia="Courier New" w:hAnsi="Courier New"/>
          <w:sz w:val="20"/>
        </w:rPr>
        <w:br/>
        <w:t>FROM customer_revenue</w:t>
      </w:r>
      <w:r>
        <w:rPr>
          <w:rFonts w:ascii="Courier New" w:eastAsia="Courier New" w:hAnsi="Courier New"/>
          <w:sz w:val="20"/>
        </w:rPr>
        <w:br/>
        <w:t>ORDER BY revenue DESC;</w:t>
      </w:r>
    </w:p>
    <w:p w14:paraId="4DE28C37" w14:textId="77777777" w:rsidR="004761EC" w:rsidRDefault="00E87512">
      <w:r>
        <w:rPr>
          <w:b/>
        </w:rPr>
        <w:t>Business Interpretation Answers:</w:t>
      </w:r>
    </w:p>
    <w:p w14:paraId="53352250" w14:textId="165972A6" w:rsidR="002476FC" w:rsidRDefault="00E87512" w:rsidP="006E60D1">
      <w:r>
        <w:t xml:space="preserve">• </w:t>
      </w:r>
      <w:r w:rsidR="006E60D1">
        <w:t xml:space="preserve">As we there is no one small group of customers </w:t>
      </w:r>
      <w:r w:rsidR="00237693">
        <w:t xml:space="preserve">(at the customer level) controlling more than 80% of the revenue. </w:t>
      </w:r>
      <w:r w:rsidR="00903C6B">
        <w:t>This indicates low concentration of risk</w:t>
      </w:r>
      <w:r w:rsidR="00615079">
        <w:t xml:space="preserve"> and low customer dependency.</w:t>
      </w:r>
    </w:p>
    <w:p w14:paraId="2DB1A2B8" w14:textId="231756CD" w:rsidR="002476FC" w:rsidRDefault="002476FC" w:rsidP="006E60D1">
      <w:r>
        <w:rPr>
          <w:noProof/>
        </w:rPr>
        <w:drawing>
          <wp:inline distT="0" distB="0" distL="0" distR="0" wp14:anchorId="5169AB26" wp14:editId="361AB83A">
            <wp:extent cx="5486400" cy="2835275"/>
            <wp:effectExtent l="0" t="0" r="0" b="3175"/>
            <wp:docPr id="99846206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B3AFE11-D521-D607-C476-D5876880F65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B9716ED" w14:textId="77777777" w:rsidR="004761EC" w:rsidRDefault="00E87512">
      <w:r>
        <w:br w:type="page"/>
      </w:r>
    </w:p>
    <w:p w14:paraId="0E574E14" w14:textId="77777777" w:rsidR="004761EC" w:rsidRDefault="00E87512">
      <w:pPr>
        <w:pStyle w:val="Heading2"/>
      </w:pPr>
      <w:r>
        <w:lastRenderedPageBreak/>
        <w:t>4. Customer Lifecycle and Retention Analysis</w:t>
      </w:r>
    </w:p>
    <w:p w14:paraId="465B0FC9" w14:textId="77777777" w:rsidR="004761EC" w:rsidRDefault="00E87512">
      <w:r>
        <w:rPr>
          <w:b/>
        </w:rPr>
        <w:t xml:space="preserve">Business Question: </w:t>
      </w:r>
    </w:p>
    <w:p w14:paraId="2E79668A" w14:textId="50DF50FC" w:rsidR="004761EC" w:rsidRDefault="00E87512">
      <w:r>
        <w:t>Which customers appear inactive based on recognized periods?</w:t>
      </w:r>
      <w:r w:rsidR="00FF2676">
        <w:t xml:space="preserve"> Can we categorize our Churn?</w:t>
      </w:r>
    </w:p>
    <w:p w14:paraId="025F91C8" w14:textId="77777777" w:rsidR="004761EC" w:rsidRDefault="00E87512">
      <w:r>
        <w:rPr>
          <w:b/>
        </w:rPr>
        <w:t>SQL Query:</w:t>
      </w:r>
    </w:p>
    <w:p w14:paraId="20380915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</w:p>
    <w:p w14:paraId="20C1394E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 xml:space="preserve">-- CTE 1: Aggregate sales to the Customer + Period level </w:t>
      </w:r>
    </w:p>
    <w:p w14:paraId="2FC03489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>-- and convert the accounting Period (YYMM) into a true calendar month</w:t>
      </w:r>
    </w:p>
    <w:p w14:paraId="7BAC4561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WITH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sales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</w:p>
    <w:p w14:paraId="1AEEA3BC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SELECT</w:t>
      </w:r>
    </w:p>
    <w:p w14:paraId="500C22C3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 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CustomerNumber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7C9E66E8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 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Period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63DECAD7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SUM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SALES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Revenue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75187DFB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  </w:t>
      </w: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>-- Convert YYMM (e.g., 2405) into a real DATE at month start (e.g., 2024-05-01)</w:t>
      </w:r>
    </w:p>
    <w:p w14:paraId="47A60B42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PARSE_DATE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0053C2">
        <w:rPr>
          <w:rFonts w:ascii="Roboto Mono" w:eastAsia="Times New Roman" w:hAnsi="Roboto Mono" w:cs="Times New Roman"/>
          <w:color w:val="A8DAB5"/>
          <w:sz w:val="18"/>
          <w:szCs w:val="18"/>
        </w:rPr>
        <w:t>'%y%m'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,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LPAD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CAST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Period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STRING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, </w:t>
      </w:r>
      <w:r w:rsidRPr="000053C2">
        <w:rPr>
          <w:rFonts w:ascii="Roboto Mono" w:eastAsia="Times New Roman" w:hAnsi="Roboto Mono" w:cs="Times New Roman"/>
          <w:color w:val="FA903E"/>
          <w:sz w:val="18"/>
          <w:szCs w:val="18"/>
        </w:rPr>
        <w:t>4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, </w:t>
      </w:r>
      <w:r w:rsidRPr="000053C2">
        <w:rPr>
          <w:rFonts w:ascii="Roboto Mono" w:eastAsia="Times New Roman" w:hAnsi="Roboto Mono" w:cs="Times New Roman"/>
          <w:color w:val="A8DAB5"/>
          <w:sz w:val="18"/>
          <w:szCs w:val="18"/>
        </w:rPr>
        <w:t>'0'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))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period_month</w:t>
      </w:r>
    </w:p>
    <w:p w14:paraId="480AAD3B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FROM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`chris-delgados-data-portfolio.DistributorCompanyDataset.TotalSales`</w:t>
      </w:r>
    </w:p>
    <w:p w14:paraId="5CA48A7F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GROUP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BY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CustomerNumber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,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Period</w:t>
      </w:r>
    </w:p>
    <w:p w14:paraId="2F6210B7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60280981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</w:p>
    <w:p w14:paraId="7B018F93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>-- CTE 2: Identify the most recent reporting month in the dataset</w:t>
      </w:r>
    </w:p>
    <w:p w14:paraId="05EDE1F5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>-- This represents the current reference point for churn evaluation</w:t>
      </w:r>
    </w:p>
    <w:p w14:paraId="120228AE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current_period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</w:p>
    <w:p w14:paraId="77DF6948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SELECT</w:t>
      </w:r>
    </w:p>
    <w:p w14:paraId="50D6F9B3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MAX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period_month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max_month</w:t>
      </w:r>
    </w:p>
    <w:p w14:paraId="62361C52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FROM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sales</w:t>
      </w:r>
    </w:p>
    <w:p w14:paraId="50E95CE4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239D6E46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</w:p>
    <w:p w14:paraId="699C25EE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>-- CTE 3: Calculate each customer's lifetime revenue + last active month</w:t>
      </w:r>
    </w:p>
    <w:p w14:paraId="266805A3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customer_activity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</w:p>
    <w:p w14:paraId="7FAD0073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SELECT</w:t>
      </w:r>
    </w:p>
    <w:p w14:paraId="2AF72B7F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 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CustomerNumber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674C7A61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MAX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period_month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last_active_month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7BFFD3DF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SUM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Revenue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lifetime_revenue</w:t>
      </w:r>
    </w:p>
    <w:p w14:paraId="206FFCC9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FROM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sales</w:t>
      </w:r>
    </w:p>
    <w:p w14:paraId="03417EB8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GROUP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BY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CustomerNumber</w:t>
      </w:r>
    </w:p>
    <w:p w14:paraId="02A70834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5CF25E93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</w:p>
    <w:p w14:paraId="59231A44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>-- CTE 4: Attach the current reporting month to each customer</w:t>
      </w:r>
    </w:p>
    <w:p w14:paraId="32B39857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>-- and compute true months since last activity</w:t>
      </w:r>
    </w:p>
    <w:p w14:paraId="2EE82230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</w:p>
    <w:p w14:paraId="1A746A73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churn_features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</w:p>
    <w:p w14:paraId="7F247D8A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SELECT</w:t>
      </w:r>
    </w:p>
    <w:p w14:paraId="35F10714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 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ca.CustomerNumber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7AA94C20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 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ca.last_active_month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4BDA5ADD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 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ca.lifetime_revenue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12DCB837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DATE_DIFF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(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cp.max_month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,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ca.last_active_month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,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MONTH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months_since_last_active</w:t>
      </w:r>
    </w:p>
    <w:p w14:paraId="3893C6FC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FROM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customer_activity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ca</w:t>
      </w:r>
    </w:p>
    <w:p w14:paraId="18458372" w14:textId="77777777" w:rsid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FFFFF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CROSS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JOIN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current_period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cp</w:t>
      </w:r>
    </w:p>
    <w:p w14:paraId="53044068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</w:p>
    <w:p w14:paraId="010C3C33" w14:textId="547BC5B8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)</w:t>
      </w:r>
    </w:p>
    <w:p w14:paraId="4D6E170A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>-- Final: churn risk labeling</w:t>
      </w:r>
    </w:p>
    <w:p w14:paraId="1376C26A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SELECT</w:t>
      </w:r>
    </w:p>
    <w:p w14:paraId="4E0D0B0A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CustomerNumber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656D50C1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lifetime_revenue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2DBFD8F3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last_active_month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33F2BE24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months_since_last_active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>,</w:t>
      </w:r>
    </w:p>
    <w:p w14:paraId="02753915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CASE</w:t>
      </w:r>
    </w:p>
    <w:p w14:paraId="661B9179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WHEN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months_since_last_active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&gt;=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A903E"/>
          <w:sz w:val="18"/>
          <w:szCs w:val="18"/>
        </w:rPr>
        <w:t>12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THEN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A8DAB5"/>
          <w:sz w:val="18"/>
          <w:szCs w:val="18"/>
        </w:rPr>
        <w:t>'High risk (12+ months inactive)'</w:t>
      </w:r>
    </w:p>
    <w:p w14:paraId="4AA8CDAA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WHEN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months_since_last_active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E8EAED"/>
          <w:sz w:val="18"/>
          <w:szCs w:val="18"/>
        </w:rPr>
        <w:t>&gt;=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A903E"/>
          <w:sz w:val="18"/>
          <w:szCs w:val="18"/>
        </w:rPr>
        <w:t>6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 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THEN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A8DAB5"/>
          <w:sz w:val="18"/>
          <w:szCs w:val="18"/>
        </w:rPr>
        <w:t>'Medium risk (6 to 11 months inactive)'</w:t>
      </w:r>
    </w:p>
    <w:p w14:paraId="48E6C328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ELSE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A8DAB5"/>
          <w:sz w:val="18"/>
          <w:szCs w:val="18"/>
        </w:rPr>
        <w:t>'Active (&lt;6 months)'</w:t>
      </w:r>
    </w:p>
    <w:p w14:paraId="57D9AB8C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 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END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AS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churn_risk_bucket</w:t>
      </w:r>
    </w:p>
    <w:p w14:paraId="549707C7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FROM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churn_features</w:t>
      </w:r>
    </w:p>
    <w:p w14:paraId="4112490A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ORDER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BY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FFFFFF"/>
          <w:sz w:val="18"/>
          <w:szCs w:val="18"/>
        </w:rPr>
        <w:t>lifetime_revenue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 xml:space="preserve"> </w:t>
      </w:r>
      <w:r w:rsidRPr="000053C2">
        <w:rPr>
          <w:rFonts w:ascii="Roboto Mono" w:eastAsia="Times New Roman" w:hAnsi="Roboto Mono" w:cs="Times New Roman"/>
          <w:color w:val="8AB4F8"/>
          <w:sz w:val="18"/>
          <w:szCs w:val="18"/>
        </w:rPr>
        <w:t>DESC</w:t>
      </w:r>
      <w:r w:rsidRPr="000053C2">
        <w:rPr>
          <w:rFonts w:ascii="Roboto Mono" w:eastAsia="Times New Roman" w:hAnsi="Roboto Mono" w:cs="Times New Roman"/>
          <w:color w:val="F1F3F4"/>
          <w:sz w:val="18"/>
          <w:szCs w:val="18"/>
        </w:rPr>
        <w:t>;</w:t>
      </w:r>
    </w:p>
    <w:p w14:paraId="7588E61D" w14:textId="77777777" w:rsidR="000053C2" w:rsidRPr="000053C2" w:rsidRDefault="000053C2" w:rsidP="000053C2">
      <w:pPr>
        <w:shd w:val="clear" w:color="auto" w:fill="000000"/>
        <w:spacing w:after="24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</w:p>
    <w:p w14:paraId="1FF0CC71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>/*</w:t>
      </w:r>
    </w:p>
    <w:p w14:paraId="73DFBFB9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>--To run to count show further analysis</w:t>
      </w:r>
    </w:p>
    <w:p w14:paraId="69CB10A5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>-- or you can pivot on original dataset</w:t>
      </w:r>
    </w:p>
    <w:p w14:paraId="2E4A6E46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>SELECT</w:t>
      </w:r>
    </w:p>
    <w:p w14:paraId="78752F38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>  churn_risk_bucket,</w:t>
      </w:r>
    </w:p>
    <w:p w14:paraId="42A17599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>  COUNT(*) AS customer_count,</w:t>
      </w:r>
    </w:p>
    <w:p w14:paraId="47294AF8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>  SUM(lifetime_revenue) AS total_revenue_exposure</w:t>
      </w:r>
    </w:p>
    <w:p w14:paraId="162DE483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>FROM churn_features</w:t>
      </w:r>
    </w:p>
    <w:p w14:paraId="79A435F3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>GROUP BY churn_risk_bucket;</w:t>
      </w:r>
    </w:p>
    <w:p w14:paraId="2BB6AC9B" w14:textId="77777777" w:rsidR="000053C2" w:rsidRPr="000053C2" w:rsidRDefault="000053C2" w:rsidP="000053C2">
      <w:pPr>
        <w:shd w:val="clear" w:color="auto" w:fill="000000"/>
        <w:spacing w:after="0" w:line="240" w:lineRule="atLeast"/>
        <w:rPr>
          <w:rFonts w:ascii="Roboto Mono" w:eastAsia="Times New Roman" w:hAnsi="Roboto Mono" w:cs="Times New Roman"/>
          <w:color w:val="F1F3F4"/>
          <w:sz w:val="18"/>
          <w:szCs w:val="18"/>
        </w:rPr>
      </w:pPr>
      <w:r w:rsidRPr="000053C2">
        <w:rPr>
          <w:rFonts w:ascii="Roboto Mono" w:eastAsia="Times New Roman" w:hAnsi="Roboto Mono" w:cs="Times New Roman"/>
          <w:color w:val="FBA9D6"/>
          <w:sz w:val="18"/>
          <w:szCs w:val="18"/>
        </w:rPr>
        <w:t>*/</w:t>
      </w:r>
    </w:p>
    <w:p w14:paraId="66F9F880" w14:textId="77777777" w:rsidR="004761EC" w:rsidRDefault="00E87512">
      <w:r>
        <w:rPr>
          <w:b/>
        </w:rPr>
        <w:t>Business Interpretation Answers:</w:t>
      </w:r>
    </w:p>
    <w:p w14:paraId="1EBF3D1D" w14:textId="77777777" w:rsidR="004761EC" w:rsidRDefault="00E87512">
      <w:r>
        <w:t>• Customers with older last_active_period values are inactive or at risk of churn; defining a cutoff (e.g., no activity in last 6–12 periods) formalizes churn logic.</w:t>
      </w:r>
    </w:p>
    <w:p w14:paraId="2998499E" w14:textId="4C438056" w:rsidR="004761EC" w:rsidRDefault="00E87512">
      <w:r>
        <w:t>•</w:t>
      </w:r>
      <w:r w:rsidR="00291749">
        <w:t xml:space="preserve"> We can note from the summary that our revenue exposed to churn is pretty low. </w:t>
      </w:r>
      <w:r w:rsidR="00F8046A">
        <w:t>However, about ~40% of our customers are at high risk of churn. Now this could be to a number of factors:</w:t>
      </w:r>
    </w:p>
    <w:p w14:paraId="6546C08F" w14:textId="6988DB50" w:rsidR="004E206E" w:rsidRDefault="00F8046A" w:rsidP="0077494F">
      <w:pPr>
        <w:pStyle w:val="ListParagraph"/>
        <w:numPr>
          <w:ilvl w:val="0"/>
          <w:numId w:val="10"/>
        </w:numPr>
      </w:pPr>
      <w:r>
        <w:t>Seasonality in ordering (</w:t>
      </w:r>
      <w:r w:rsidR="004E206E">
        <w:t xml:space="preserve">customers taking </w:t>
      </w:r>
      <w:r>
        <w:t>large orders</w:t>
      </w:r>
      <w:r w:rsidR="004E206E">
        <w:t xml:space="preserve"> then sitting on product</w:t>
      </w:r>
      <w:r w:rsidR="0077494F">
        <w:t>.</w:t>
      </w:r>
    </w:p>
    <w:p w14:paraId="79FCFC48" w14:textId="23BE6905" w:rsidR="0077494F" w:rsidRDefault="004677D5" w:rsidP="0077494F">
      <w:pPr>
        <w:pStyle w:val="ListParagraph"/>
        <w:numPr>
          <w:ilvl w:val="0"/>
          <w:numId w:val="10"/>
        </w:numPr>
      </w:pPr>
      <w:r>
        <w:t>Most inactive customers were low-revenue customers aswell.</w:t>
      </w:r>
    </w:p>
    <w:p w14:paraId="14DADB24" w14:textId="77777777" w:rsidR="0077494F" w:rsidRDefault="0077494F" w:rsidP="0077494F"/>
    <w:p w14:paraId="6863A946" w14:textId="77777777" w:rsidR="0077494F" w:rsidRDefault="0077494F" w:rsidP="0077494F"/>
    <w:p w14:paraId="0E6BA79B" w14:textId="77777777" w:rsidR="0077494F" w:rsidRDefault="0077494F" w:rsidP="0077494F"/>
    <w:p w14:paraId="351427B7" w14:textId="77777777" w:rsidR="0077494F" w:rsidRDefault="0077494F" w:rsidP="0077494F"/>
    <w:p w14:paraId="1769233C" w14:textId="77777777" w:rsidR="0077494F" w:rsidRDefault="0077494F" w:rsidP="0077494F"/>
    <w:p w14:paraId="48ECA83B" w14:textId="77777777" w:rsidR="0077494F" w:rsidRDefault="0077494F" w:rsidP="0077494F"/>
    <w:tbl>
      <w:tblPr>
        <w:tblpPr w:leftFromText="180" w:rightFromText="180" w:vertAnchor="text" w:horzAnchor="margin" w:tblpXSpec="center" w:tblpY="844"/>
        <w:tblW w:w="11780" w:type="dxa"/>
        <w:tblLook w:val="04A0" w:firstRow="1" w:lastRow="0" w:firstColumn="1" w:lastColumn="0" w:noHBand="0" w:noVBand="1"/>
      </w:tblPr>
      <w:tblGrid>
        <w:gridCol w:w="3460"/>
        <w:gridCol w:w="2380"/>
        <w:gridCol w:w="2500"/>
        <w:gridCol w:w="3440"/>
      </w:tblGrid>
      <w:tr w:rsidR="00E405AE" w:rsidRPr="00E405AE" w14:paraId="4B19A54E" w14:textId="77777777" w:rsidTr="00E405AE">
        <w:trPr>
          <w:trHeight w:val="626"/>
        </w:trPr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center"/>
            <w:hideMark/>
          </w:tcPr>
          <w:p w14:paraId="40E9A390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lastRenderedPageBreak/>
              <w:t>Chun Risk Bucket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center"/>
            <w:hideMark/>
          </w:tcPr>
          <w:p w14:paraId="5E34B3E9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Total Revnue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center"/>
            <w:hideMark/>
          </w:tcPr>
          <w:p w14:paraId="26E6E15D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Percentage of total revenue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center"/>
            <w:hideMark/>
          </w:tcPr>
          <w:p w14:paraId="02607FF6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Number of Customers</w:t>
            </w:r>
          </w:p>
        </w:tc>
      </w:tr>
      <w:tr w:rsidR="00E405AE" w:rsidRPr="00E405AE" w14:paraId="700F8E5F" w14:textId="77777777" w:rsidTr="00E405AE">
        <w:trPr>
          <w:trHeight w:val="542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7903C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color w:val="000000"/>
              </w:rPr>
              <w:t>Active (&lt;6 months)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511AF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color w:val="000000"/>
              </w:rPr>
              <w:t>$659,739,892.74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42FC8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color w:val="000000"/>
              </w:rPr>
              <w:t>91.07%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9D0E4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color w:val="000000"/>
              </w:rPr>
              <w:t>1751</w:t>
            </w:r>
          </w:p>
        </w:tc>
      </w:tr>
      <w:tr w:rsidR="00E405AE" w:rsidRPr="00E405AE" w14:paraId="493AD794" w14:textId="77777777" w:rsidTr="00E405AE">
        <w:trPr>
          <w:trHeight w:val="542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5C0A9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color w:val="000000"/>
              </w:rPr>
              <w:t>High risk (12+ months inactive)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CC778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color w:val="000000"/>
              </w:rPr>
              <w:t>$50,916,997.52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D29A7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color w:val="000000"/>
              </w:rPr>
              <w:t>7.03%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3A418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color w:val="000000"/>
              </w:rPr>
              <w:t>1314</w:t>
            </w:r>
          </w:p>
        </w:tc>
      </w:tr>
      <w:tr w:rsidR="00E405AE" w:rsidRPr="00E405AE" w14:paraId="501B17D6" w14:textId="77777777" w:rsidTr="00E405AE">
        <w:trPr>
          <w:trHeight w:val="542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D1EB5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color w:val="000000"/>
              </w:rPr>
              <w:t>Medium risk (6 to 11 months inactive)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FECB6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color w:val="000000"/>
              </w:rPr>
              <w:t>$13,766,051.17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8A568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color w:val="000000"/>
              </w:rPr>
              <w:t>1.90%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E75D3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color w:val="000000"/>
              </w:rPr>
              <w:t>165</w:t>
            </w:r>
          </w:p>
        </w:tc>
      </w:tr>
      <w:tr w:rsidR="00E405AE" w:rsidRPr="00E405AE" w14:paraId="70F94FC2" w14:textId="77777777" w:rsidTr="00E405AE">
        <w:trPr>
          <w:trHeight w:val="542"/>
        </w:trPr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center"/>
            <w:hideMark/>
          </w:tcPr>
          <w:p w14:paraId="3A6E5412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Grand Total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center"/>
            <w:hideMark/>
          </w:tcPr>
          <w:p w14:paraId="359BFC86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$724,422,941.43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center"/>
            <w:hideMark/>
          </w:tcPr>
          <w:p w14:paraId="3C336D2F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100.00%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center"/>
            <w:hideMark/>
          </w:tcPr>
          <w:p w14:paraId="1BF06903" w14:textId="77777777" w:rsidR="00E405AE" w:rsidRPr="00E405AE" w:rsidRDefault="00E405AE" w:rsidP="00E405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E405AE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3230</w:t>
            </w:r>
          </w:p>
        </w:tc>
      </w:tr>
    </w:tbl>
    <w:p w14:paraId="524D0232" w14:textId="7308F6C6" w:rsidR="004761EC" w:rsidRDefault="004761EC"/>
    <w:p w14:paraId="10699B65" w14:textId="77777777" w:rsidR="00E405AE" w:rsidRDefault="00E405AE"/>
    <w:p w14:paraId="6F5A2329" w14:textId="77777777" w:rsidR="004761EC" w:rsidRDefault="00E87512">
      <w:r>
        <w:br w:type="page"/>
      </w:r>
    </w:p>
    <w:p w14:paraId="7003C46B" w14:textId="77777777" w:rsidR="004761EC" w:rsidRDefault="00E87512">
      <w:pPr>
        <w:pStyle w:val="Heading2"/>
      </w:pPr>
      <w:r>
        <w:lastRenderedPageBreak/>
        <w:t>5. Segmentation Performance Analysis</w:t>
      </w:r>
    </w:p>
    <w:p w14:paraId="5B9325B2" w14:textId="77777777" w:rsidR="004761EC" w:rsidRDefault="00E87512">
      <w:r>
        <w:rPr>
          <w:b/>
        </w:rPr>
        <w:t xml:space="preserve">Business Question: </w:t>
      </w:r>
    </w:p>
    <w:p w14:paraId="3719FC00" w14:textId="77777777" w:rsidR="004761EC" w:rsidRDefault="00E87512">
      <w:r>
        <w:t>Which customer segments generate the strongest revenue and margin performance?</w:t>
      </w:r>
    </w:p>
    <w:p w14:paraId="7AE559C6" w14:textId="77777777" w:rsidR="004761EC" w:rsidRDefault="00E87512">
      <w:r>
        <w:rPr>
          <w:b/>
        </w:rPr>
        <w:t>SQL Query:</w:t>
      </w:r>
    </w:p>
    <w:p w14:paraId="4BB1EF99" w14:textId="77777777" w:rsidR="004761EC" w:rsidRDefault="00E87512">
      <w:r>
        <w:rPr>
          <w:rFonts w:ascii="Courier New" w:eastAsia="Courier New" w:hAnsi="Courier New"/>
          <w:sz w:val="20"/>
        </w:rPr>
        <w:t>SELECT</w:t>
      </w:r>
      <w:r>
        <w:rPr>
          <w:rFonts w:ascii="Courier New" w:eastAsia="Courier New" w:hAnsi="Courier New"/>
          <w:sz w:val="20"/>
        </w:rPr>
        <w:br/>
        <w:t xml:space="preserve">  cs.CustomerClassDescription,</w:t>
      </w:r>
      <w:r>
        <w:rPr>
          <w:rFonts w:ascii="Courier New" w:eastAsia="Courier New" w:hAnsi="Courier New"/>
          <w:sz w:val="20"/>
        </w:rPr>
        <w:br/>
        <w:t xml:space="preserve">  SUM(ts.Sales) AS revenue,</w:t>
      </w:r>
      <w:r>
        <w:rPr>
          <w:rFonts w:ascii="Courier New" w:eastAsia="Courier New" w:hAnsi="Courier New"/>
          <w:sz w:val="20"/>
        </w:rPr>
        <w:br/>
        <w:t xml:space="preserve">  SUM(ts.Sales - ts.Cost) AS gross_profit,</w:t>
      </w:r>
      <w:r>
        <w:rPr>
          <w:rFonts w:ascii="Courier New" w:eastAsia="Courier New" w:hAnsi="Courier New"/>
          <w:sz w:val="20"/>
        </w:rPr>
        <w:br/>
        <w:t xml:space="preserve">  SAFE_DIVIDE(SUM(ts.Sales - ts.Cost), SUM(ts.Sales)) AS margin_pct</w:t>
      </w:r>
      <w:r>
        <w:rPr>
          <w:rFonts w:ascii="Courier New" w:eastAsia="Courier New" w:hAnsi="Courier New"/>
          <w:sz w:val="20"/>
        </w:rPr>
        <w:br/>
        <w:t>FROM `chris-delgados-data-portfolio.DistributorCompanyDataset.TotalSales` ts</w:t>
      </w:r>
      <w:r>
        <w:rPr>
          <w:rFonts w:ascii="Courier New" w:eastAsia="Courier New" w:hAnsi="Courier New"/>
          <w:sz w:val="20"/>
        </w:rPr>
        <w:br/>
        <w:t>LEFT JOIN `chris-delgados-data-portfolio.DistributorCompanyDataset.CustomerSegmentationData` cs</w:t>
      </w:r>
      <w:r>
        <w:rPr>
          <w:rFonts w:ascii="Courier New" w:eastAsia="Courier New" w:hAnsi="Courier New"/>
          <w:sz w:val="20"/>
        </w:rPr>
        <w:br/>
        <w:t xml:space="preserve">  ON ts.CustomerClass = cs.CustomerClass</w:t>
      </w:r>
      <w:r>
        <w:rPr>
          <w:rFonts w:ascii="Courier New" w:eastAsia="Courier New" w:hAnsi="Courier New"/>
          <w:sz w:val="20"/>
        </w:rPr>
        <w:br/>
        <w:t>GROUP BY cs.CustomerClassDescription</w:t>
      </w:r>
      <w:r>
        <w:rPr>
          <w:rFonts w:ascii="Courier New" w:eastAsia="Courier New" w:hAnsi="Courier New"/>
          <w:sz w:val="20"/>
        </w:rPr>
        <w:br/>
        <w:t>ORDER BY revenue DESC;</w:t>
      </w:r>
    </w:p>
    <w:p w14:paraId="0441A55D" w14:textId="77777777" w:rsidR="004761EC" w:rsidRDefault="00E87512">
      <w:r>
        <w:rPr>
          <w:b/>
        </w:rPr>
        <w:t>Business Interpretation Answers:</w:t>
      </w:r>
    </w:p>
    <w:p w14:paraId="6571A006" w14:textId="77777777" w:rsidR="004761EC" w:rsidRDefault="00E87512">
      <w:r>
        <w:t>• Segments with the highest margin_pct are the most profitable per dollar of sales and may be good candidates for investment and expansion.</w:t>
      </w:r>
    </w:p>
    <w:p w14:paraId="5314EBB5" w14:textId="77777777" w:rsidR="004761EC" w:rsidRDefault="00E87512">
      <w:r>
        <w:t>• Segments with high revenue but low margin_pct may indicate pricing pressure or higher cost-to-serve; these should be reviewed for pricing or operational improvements.</w:t>
      </w:r>
    </w:p>
    <w:p w14:paraId="64A35D50" w14:textId="77777777" w:rsidR="004761EC" w:rsidRDefault="00E87512">
      <w:r>
        <w:t>• A balanced strategy often emphasizes segments that combine scale (revenue) with stability (margin_pct) rather than chasing revenue alone.</w:t>
      </w:r>
    </w:p>
    <w:p w14:paraId="79572C4E" w14:textId="23B8B3DC" w:rsidR="004761EC" w:rsidRDefault="00E87512">
      <w:r>
        <w:br w:type="page"/>
      </w:r>
    </w:p>
    <w:p w14:paraId="204BA02D" w14:textId="77777777" w:rsidR="004761EC" w:rsidRDefault="00E87512">
      <w:pPr>
        <w:pStyle w:val="Heading2"/>
      </w:pPr>
      <w:r>
        <w:lastRenderedPageBreak/>
        <w:t>7. Geographic Performance Analysis</w:t>
      </w:r>
    </w:p>
    <w:p w14:paraId="104CB14C" w14:textId="77777777" w:rsidR="004761EC" w:rsidRDefault="00E87512">
      <w:r>
        <w:rPr>
          <w:b/>
        </w:rPr>
        <w:t xml:space="preserve">Business Question: </w:t>
      </w:r>
    </w:p>
    <w:p w14:paraId="693A6701" w14:textId="77777777" w:rsidR="004761EC" w:rsidRDefault="00E87512">
      <w:r>
        <w:t>Which regions show the strongest revenue and profitability?</w:t>
      </w:r>
    </w:p>
    <w:p w14:paraId="008E8CA0" w14:textId="77777777" w:rsidR="004761EC" w:rsidRDefault="00E87512">
      <w:r>
        <w:rPr>
          <w:b/>
        </w:rPr>
        <w:t>SQL Query:</w:t>
      </w:r>
    </w:p>
    <w:p w14:paraId="77B581E1" w14:textId="77777777" w:rsidR="004761EC" w:rsidRDefault="00E87512">
      <w:r>
        <w:rPr>
          <w:rFonts w:ascii="Courier New" w:eastAsia="Courier New" w:hAnsi="Courier New"/>
          <w:sz w:val="20"/>
        </w:rPr>
        <w:t>SELECT</w:t>
      </w:r>
      <w:r>
        <w:rPr>
          <w:rFonts w:ascii="Courier New" w:eastAsia="Courier New" w:hAnsi="Courier New"/>
          <w:sz w:val="20"/>
        </w:rPr>
        <w:br/>
        <w:t xml:space="preserve">  cd.State,</w:t>
      </w:r>
      <w:r>
        <w:rPr>
          <w:rFonts w:ascii="Courier New" w:eastAsia="Courier New" w:hAnsi="Courier New"/>
          <w:sz w:val="20"/>
        </w:rPr>
        <w:br/>
        <w:t xml:space="preserve">  SUM(ts.Sales) AS revenue,</w:t>
      </w:r>
      <w:r>
        <w:rPr>
          <w:rFonts w:ascii="Courier New" w:eastAsia="Courier New" w:hAnsi="Courier New"/>
          <w:sz w:val="20"/>
        </w:rPr>
        <w:br/>
        <w:t xml:space="preserve">  SUM(ts.Sales - ts.Cost) AS gross_profit,</w:t>
      </w:r>
      <w:r>
        <w:rPr>
          <w:rFonts w:ascii="Courier New" w:eastAsia="Courier New" w:hAnsi="Courier New"/>
          <w:sz w:val="20"/>
        </w:rPr>
        <w:br/>
        <w:t xml:space="preserve">  SAFE_DIVIDE(SUM(ts.Sales - ts.Cost), SUM(ts.Sales)) AS margin_pct</w:t>
      </w:r>
      <w:r>
        <w:rPr>
          <w:rFonts w:ascii="Courier New" w:eastAsia="Courier New" w:hAnsi="Courier New"/>
          <w:sz w:val="20"/>
        </w:rPr>
        <w:br/>
        <w:t>FROM `chris-delgados-data-portfolio.DistributorCompanyDataset.TotalSales` ts</w:t>
      </w:r>
      <w:r>
        <w:rPr>
          <w:rFonts w:ascii="Courier New" w:eastAsia="Courier New" w:hAnsi="Courier New"/>
          <w:sz w:val="20"/>
        </w:rPr>
        <w:br/>
        <w:t>LEFT JOIN `chris-delgados-data-portfolio.DistributorCompanyDataset.CustomerData` cd</w:t>
      </w:r>
      <w:r>
        <w:rPr>
          <w:rFonts w:ascii="Courier New" w:eastAsia="Courier New" w:hAnsi="Courier New"/>
          <w:sz w:val="20"/>
        </w:rPr>
        <w:br/>
        <w:t xml:space="preserve">  ON ts.CustomerNumber = cd.CustomerNumber</w:t>
      </w:r>
      <w:r>
        <w:rPr>
          <w:rFonts w:ascii="Courier New" w:eastAsia="Courier New" w:hAnsi="Courier New"/>
          <w:sz w:val="20"/>
        </w:rPr>
        <w:br/>
        <w:t>GROUP BY cd.State</w:t>
      </w:r>
      <w:r>
        <w:rPr>
          <w:rFonts w:ascii="Courier New" w:eastAsia="Courier New" w:hAnsi="Courier New"/>
          <w:sz w:val="20"/>
        </w:rPr>
        <w:br/>
        <w:t>ORDER BY revenue DESC;</w:t>
      </w:r>
    </w:p>
    <w:p w14:paraId="094497F1" w14:textId="77777777" w:rsidR="004761EC" w:rsidRDefault="00E87512">
      <w:r>
        <w:rPr>
          <w:b/>
        </w:rPr>
        <w:t>Business Interpretation Answers:</w:t>
      </w:r>
    </w:p>
    <w:p w14:paraId="2785B9AA" w14:textId="77777777" w:rsidR="004761EC" w:rsidRDefault="00E87512">
      <w:r>
        <w:t>• States with higher margin_pct indicate stronger profitability; these may reflect better pricing, lower service costs, or favorable customer mix.</w:t>
      </w:r>
    </w:p>
    <w:p w14:paraId="503082AD" w14:textId="77777777" w:rsidR="004761EC" w:rsidRDefault="00E87512">
      <w:r>
        <w:t>• Revenue-heavy but margin-light states may signal competitive pricing pressure or higher distribution costs, requiring targeted operational review.</w:t>
      </w:r>
    </w:p>
    <w:p w14:paraId="70121178" w14:textId="77777777" w:rsidR="004761EC" w:rsidRDefault="00E87512">
      <w:r>
        <w:t>• Regional strategy can be refined by prioritizing profitable markets for expansion and addressing cost/pricing issues in low-margin regions.</w:t>
      </w:r>
    </w:p>
    <w:p w14:paraId="003514A5" w14:textId="77777777" w:rsidR="004761EC" w:rsidRDefault="00E87512">
      <w:r>
        <w:br w:type="page"/>
      </w:r>
    </w:p>
    <w:sectPr w:rsidR="004761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133362"/>
    <w:multiLevelType w:val="hybridMultilevel"/>
    <w:tmpl w:val="8C24B038"/>
    <w:lvl w:ilvl="0" w:tplc="47E4742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483508">
    <w:abstractNumId w:val="8"/>
  </w:num>
  <w:num w:numId="2" w16cid:durableId="173737892">
    <w:abstractNumId w:val="6"/>
  </w:num>
  <w:num w:numId="3" w16cid:durableId="513766713">
    <w:abstractNumId w:val="5"/>
  </w:num>
  <w:num w:numId="4" w16cid:durableId="1120800231">
    <w:abstractNumId w:val="4"/>
  </w:num>
  <w:num w:numId="5" w16cid:durableId="814444664">
    <w:abstractNumId w:val="7"/>
  </w:num>
  <w:num w:numId="6" w16cid:durableId="1646003778">
    <w:abstractNumId w:val="3"/>
  </w:num>
  <w:num w:numId="7" w16cid:durableId="173226217">
    <w:abstractNumId w:val="2"/>
  </w:num>
  <w:num w:numId="8" w16cid:durableId="1716352462">
    <w:abstractNumId w:val="1"/>
  </w:num>
  <w:num w:numId="9" w16cid:durableId="1390570650">
    <w:abstractNumId w:val="0"/>
  </w:num>
  <w:num w:numId="10" w16cid:durableId="2608442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3C2"/>
    <w:rsid w:val="00034616"/>
    <w:rsid w:val="0006063C"/>
    <w:rsid w:val="000B2BE0"/>
    <w:rsid w:val="000C4FDE"/>
    <w:rsid w:val="0015074B"/>
    <w:rsid w:val="00151E64"/>
    <w:rsid w:val="00237693"/>
    <w:rsid w:val="002476FC"/>
    <w:rsid w:val="00291749"/>
    <w:rsid w:val="0029639D"/>
    <w:rsid w:val="002A7C38"/>
    <w:rsid w:val="00326F90"/>
    <w:rsid w:val="00344AE3"/>
    <w:rsid w:val="00344E89"/>
    <w:rsid w:val="003521D9"/>
    <w:rsid w:val="0042142E"/>
    <w:rsid w:val="004677D5"/>
    <w:rsid w:val="004761EC"/>
    <w:rsid w:val="00493FA7"/>
    <w:rsid w:val="004A29B5"/>
    <w:rsid w:val="004B45E9"/>
    <w:rsid w:val="004E206E"/>
    <w:rsid w:val="00587DFD"/>
    <w:rsid w:val="00615079"/>
    <w:rsid w:val="0063570E"/>
    <w:rsid w:val="00695CBA"/>
    <w:rsid w:val="006E60D1"/>
    <w:rsid w:val="007337CA"/>
    <w:rsid w:val="0073705C"/>
    <w:rsid w:val="00767ABC"/>
    <w:rsid w:val="0077494F"/>
    <w:rsid w:val="00775AF5"/>
    <w:rsid w:val="00796A9C"/>
    <w:rsid w:val="007B47BE"/>
    <w:rsid w:val="007B5CD3"/>
    <w:rsid w:val="007D646E"/>
    <w:rsid w:val="0083109B"/>
    <w:rsid w:val="00903C6B"/>
    <w:rsid w:val="00940D50"/>
    <w:rsid w:val="009A5511"/>
    <w:rsid w:val="00AA1D8D"/>
    <w:rsid w:val="00AE756A"/>
    <w:rsid w:val="00B1788C"/>
    <w:rsid w:val="00B44039"/>
    <w:rsid w:val="00B456E8"/>
    <w:rsid w:val="00B47730"/>
    <w:rsid w:val="00B72957"/>
    <w:rsid w:val="00BB09CC"/>
    <w:rsid w:val="00BF0A57"/>
    <w:rsid w:val="00C248B3"/>
    <w:rsid w:val="00C63B22"/>
    <w:rsid w:val="00C64B92"/>
    <w:rsid w:val="00C749E3"/>
    <w:rsid w:val="00CB0664"/>
    <w:rsid w:val="00CF0EBB"/>
    <w:rsid w:val="00CF6361"/>
    <w:rsid w:val="00D0401F"/>
    <w:rsid w:val="00E405AE"/>
    <w:rsid w:val="00E43720"/>
    <w:rsid w:val="00E87512"/>
    <w:rsid w:val="00EA32DC"/>
    <w:rsid w:val="00F4667B"/>
    <w:rsid w:val="00F8046A"/>
    <w:rsid w:val="00FC5529"/>
    <w:rsid w:val="00FC693F"/>
    <w:rsid w:val="00FF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2329C"/>
  <w14:defaultImageDpi w14:val="300"/>
  <w15:docId w15:val="{55C4CEBA-8E30-4F1B-B854-95B4A56FF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hris%20D\Downloads\bquxjob_3b907c80_19c7bbaae32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hris%20D\Downloads\bquxjob_73939286_19c7be447a8%20(2)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hris%20D\Downloads\bquxjob_73939286_19c7be447a8%20(2)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muscofood-my.sharepoint.com/personal/cdelgado_muscofood_com/Documents/Desktop/Q3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[bquxjob_3b907c80_19c7bbaae32.csv]Sheet1!PivotTable1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9.1123626109593944E-2"/>
          <c:y val="3.8870447608368414E-2"/>
          <c:w val="0.85717611216102241"/>
          <c:h val="0.80971628398850337"/>
        </c:manualLayout>
      </c:layout>
      <c:lineChart>
        <c:grouping val="standard"/>
        <c:varyColors val="0"/>
        <c:ser>
          <c:idx val="1"/>
          <c:order val="1"/>
          <c:tx>
            <c:strRef>
              <c:f>Sheet1!$D$1</c:f>
              <c:strCache>
                <c:ptCount val="1"/>
                <c:pt idx="0">
                  <c:v>Total Sales Revenue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multiLvlStrRef>
              <c:f>Sheet1!$A$2:$B$86</c:f>
              <c:multiLvlStrCache>
                <c:ptCount val="84"/>
                <c:lvl>
                  <c:pt idx="0">
                    <c:v>1801</c:v>
                  </c:pt>
                  <c:pt idx="1">
                    <c:v>1802</c:v>
                  </c:pt>
                  <c:pt idx="2">
                    <c:v>1803</c:v>
                  </c:pt>
                  <c:pt idx="3">
                    <c:v>1804</c:v>
                  </c:pt>
                  <c:pt idx="4">
                    <c:v>1805</c:v>
                  </c:pt>
                  <c:pt idx="5">
                    <c:v>1806</c:v>
                  </c:pt>
                  <c:pt idx="6">
                    <c:v>1807</c:v>
                  </c:pt>
                  <c:pt idx="7">
                    <c:v>1808</c:v>
                  </c:pt>
                  <c:pt idx="8">
                    <c:v>1809</c:v>
                  </c:pt>
                  <c:pt idx="9">
                    <c:v>1810</c:v>
                  </c:pt>
                  <c:pt idx="10">
                    <c:v>1811</c:v>
                  </c:pt>
                  <c:pt idx="11">
                    <c:v>1812</c:v>
                  </c:pt>
                  <c:pt idx="12">
                    <c:v>1901</c:v>
                  </c:pt>
                  <c:pt idx="13">
                    <c:v>1902</c:v>
                  </c:pt>
                  <c:pt idx="14">
                    <c:v>1903</c:v>
                  </c:pt>
                  <c:pt idx="15">
                    <c:v>1904</c:v>
                  </c:pt>
                  <c:pt idx="16">
                    <c:v>1905</c:v>
                  </c:pt>
                  <c:pt idx="17">
                    <c:v>1906</c:v>
                  </c:pt>
                  <c:pt idx="18">
                    <c:v>1907</c:v>
                  </c:pt>
                  <c:pt idx="19">
                    <c:v>1908</c:v>
                  </c:pt>
                  <c:pt idx="20">
                    <c:v>1909</c:v>
                  </c:pt>
                  <c:pt idx="21">
                    <c:v>1910</c:v>
                  </c:pt>
                  <c:pt idx="22">
                    <c:v>1911</c:v>
                  </c:pt>
                  <c:pt idx="23">
                    <c:v>1912</c:v>
                  </c:pt>
                  <c:pt idx="24">
                    <c:v>2001</c:v>
                  </c:pt>
                  <c:pt idx="25">
                    <c:v>2002</c:v>
                  </c:pt>
                  <c:pt idx="26">
                    <c:v>2003</c:v>
                  </c:pt>
                  <c:pt idx="27">
                    <c:v>2004</c:v>
                  </c:pt>
                  <c:pt idx="28">
                    <c:v>2005</c:v>
                  </c:pt>
                  <c:pt idx="29">
                    <c:v>2006</c:v>
                  </c:pt>
                  <c:pt idx="30">
                    <c:v>2007</c:v>
                  </c:pt>
                  <c:pt idx="31">
                    <c:v>2008</c:v>
                  </c:pt>
                  <c:pt idx="32">
                    <c:v>2009</c:v>
                  </c:pt>
                  <c:pt idx="33">
                    <c:v>2010</c:v>
                  </c:pt>
                  <c:pt idx="34">
                    <c:v>2011</c:v>
                  </c:pt>
                  <c:pt idx="35">
                    <c:v>2012</c:v>
                  </c:pt>
                  <c:pt idx="36">
                    <c:v>2101</c:v>
                  </c:pt>
                  <c:pt idx="37">
                    <c:v>2102</c:v>
                  </c:pt>
                  <c:pt idx="38">
                    <c:v>2103</c:v>
                  </c:pt>
                  <c:pt idx="39">
                    <c:v>2104</c:v>
                  </c:pt>
                  <c:pt idx="40">
                    <c:v>2105</c:v>
                  </c:pt>
                  <c:pt idx="41">
                    <c:v>2106</c:v>
                  </c:pt>
                  <c:pt idx="42">
                    <c:v>2107</c:v>
                  </c:pt>
                  <c:pt idx="43">
                    <c:v>2108</c:v>
                  </c:pt>
                  <c:pt idx="44">
                    <c:v>2109</c:v>
                  </c:pt>
                  <c:pt idx="45">
                    <c:v>2110</c:v>
                  </c:pt>
                  <c:pt idx="46">
                    <c:v>2111</c:v>
                  </c:pt>
                  <c:pt idx="47">
                    <c:v>2112</c:v>
                  </c:pt>
                  <c:pt idx="48">
                    <c:v>2201</c:v>
                  </c:pt>
                  <c:pt idx="49">
                    <c:v>2202</c:v>
                  </c:pt>
                  <c:pt idx="50">
                    <c:v>2203</c:v>
                  </c:pt>
                  <c:pt idx="51">
                    <c:v>2204</c:v>
                  </c:pt>
                  <c:pt idx="52">
                    <c:v>2205</c:v>
                  </c:pt>
                  <c:pt idx="53">
                    <c:v>2206</c:v>
                  </c:pt>
                  <c:pt idx="54">
                    <c:v>2207</c:v>
                  </c:pt>
                  <c:pt idx="55">
                    <c:v>2208</c:v>
                  </c:pt>
                  <c:pt idx="56">
                    <c:v>2209</c:v>
                  </c:pt>
                  <c:pt idx="57">
                    <c:v>2210</c:v>
                  </c:pt>
                  <c:pt idx="58">
                    <c:v>2211</c:v>
                  </c:pt>
                  <c:pt idx="59">
                    <c:v>2212</c:v>
                  </c:pt>
                  <c:pt idx="60">
                    <c:v>2301</c:v>
                  </c:pt>
                  <c:pt idx="61">
                    <c:v>2302</c:v>
                  </c:pt>
                  <c:pt idx="62">
                    <c:v>2303</c:v>
                  </c:pt>
                  <c:pt idx="63">
                    <c:v>2304</c:v>
                  </c:pt>
                  <c:pt idx="64">
                    <c:v>2305</c:v>
                  </c:pt>
                  <c:pt idx="65">
                    <c:v>2306</c:v>
                  </c:pt>
                  <c:pt idx="66">
                    <c:v>2307</c:v>
                  </c:pt>
                  <c:pt idx="67">
                    <c:v>2308</c:v>
                  </c:pt>
                  <c:pt idx="68">
                    <c:v>2309</c:v>
                  </c:pt>
                  <c:pt idx="69">
                    <c:v>2310</c:v>
                  </c:pt>
                  <c:pt idx="70">
                    <c:v>2311</c:v>
                  </c:pt>
                  <c:pt idx="71">
                    <c:v>2312</c:v>
                  </c:pt>
                  <c:pt idx="72">
                    <c:v>2401</c:v>
                  </c:pt>
                  <c:pt idx="73">
                    <c:v>2402</c:v>
                  </c:pt>
                  <c:pt idx="74">
                    <c:v>2403</c:v>
                  </c:pt>
                  <c:pt idx="75">
                    <c:v>2404</c:v>
                  </c:pt>
                  <c:pt idx="76">
                    <c:v>2405</c:v>
                  </c:pt>
                  <c:pt idx="77">
                    <c:v>2406</c:v>
                  </c:pt>
                  <c:pt idx="78">
                    <c:v>2407</c:v>
                  </c:pt>
                  <c:pt idx="79">
                    <c:v>2408</c:v>
                  </c:pt>
                  <c:pt idx="80">
                    <c:v>2409</c:v>
                  </c:pt>
                  <c:pt idx="81">
                    <c:v>2410</c:v>
                  </c:pt>
                  <c:pt idx="82">
                    <c:v>2411</c:v>
                  </c:pt>
                  <c:pt idx="83">
                    <c:v>2412</c:v>
                  </c:pt>
                </c:lvl>
                <c:lvl>
                  <c:pt idx="0">
                    <c:v>2018</c:v>
                  </c:pt>
                  <c:pt idx="12">
                    <c:v>2019</c:v>
                  </c:pt>
                  <c:pt idx="24">
                    <c:v>2020</c:v>
                  </c:pt>
                  <c:pt idx="36">
                    <c:v>2021</c:v>
                  </c:pt>
                  <c:pt idx="48">
                    <c:v>2022</c:v>
                  </c:pt>
                  <c:pt idx="60">
                    <c:v>2023</c:v>
                  </c:pt>
                  <c:pt idx="72">
                    <c:v>2024</c:v>
                  </c:pt>
                </c:lvl>
              </c:multiLvlStrCache>
            </c:multiLvlStrRef>
          </c:cat>
          <c:val>
            <c:numRef>
              <c:f>Sheet1!$D$2:$D$86</c:f>
              <c:numCache>
                <c:formatCode>General</c:formatCode>
                <c:ptCount val="84"/>
                <c:pt idx="0">
                  <c:v>5455376.71</c:v>
                </c:pt>
                <c:pt idx="1">
                  <c:v>4791263.47</c:v>
                </c:pt>
                <c:pt idx="2">
                  <c:v>7143402.9000000004</c:v>
                </c:pt>
                <c:pt idx="3">
                  <c:v>5269820.84</c:v>
                </c:pt>
                <c:pt idx="4">
                  <c:v>6756706.1500000004</c:v>
                </c:pt>
                <c:pt idx="5">
                  <c:v>6640024.7599999998</c:v>
                </c:pt>
                <c:pt idx="6">
                  <c:v>5636853.6699999999</c:v>
                </c:pt>
                <c:pt idx="7">
                  <c:v>7003190.8600000003</c:v>
                </c:pt>
                <c:pt idx="8">
                  <c:v>6181913.5199999996</c:v>
                </c:pt>
                <c:pt idx="9">
                  <c:v>6896276</c:v>
                </c:pt>
                <c:pt idx="10">
                  <c:v>8300761.4500000002</c:v>
                </c:pt>
                <c:pt idx="11">
                  <c:v>9303442.1099999994</c:v>
                </c:pt>
                <c:pt idx="12">
                  <c:v>5453138.9800000004</c:v>
                </c:pt>
                <c:pt idx="13">
                  <c:v>5128587.45</c:v>
                </c:pt>
                <c:pt idx="14">
                  <c:v>6174681.8399999999</c:v>
                </c:pt>
                <c:pt idx="15">
                  <c:v>6814627.9199999999</c:v>
                </c:pt>
                <c:pt idx="16">
                  <c:v>6931562.9900000002</c:v>
                </c:pt>
                <c:pt idx="17">
                  <c:v>6640042.1900000004</c:v>
                </c:pt>
                <c:pt idx="18">
                  <c:v>5748960.3200000003</c:v>
                </c:pt>
                <c:pt idx="19">
                  <c:v>6590333.3099999996</c:v>
                </c:pt>
                <c:pt idx="20">
                  <c:v>6778218.71</c:v>
                </c:pt>
                <c:pt idx="21">
                  <c:v>8824229.9100000001</c:v>
                </c:pt>
                <c:pt idx="22">
                  <c:v>8010384.3799999999</c:v>
                </c:pt>
                <c:pt idx="23">
                  <c:v>9848325.5299999993</c:v>
                </c:pt>
                <c:pt idx="24">
                  <c:v>6158737.8399999999</c:v>
                </c:pt>
                <c:pt idx="25">
                  <c:v>5490124</c:v>
                </c:pt>
                <c:pt idx="26">
                  <c:v>7660834.6399999997</c:v>
                </c:pt>
                <c:pt idx="27">
                  <c:v>5847013.8600000003</c:v>
                </c:pt>
                <c:pt idx="28">
                  <c:v>6699282.4500000002</c:v>
                </c:pt>
                <c:pt idx="29">
                  <c:v>7780474.1200000001</c:v>
                </c:pt>
                <c:pt idx="30">
                  <c:v>7287152.1200000001</c:v>
                </c:pt>
                <c:pt idx="31">
                  <c:v>6477972.4900000002</c:v>
                </c:pt>
                <c:pt idx="32">
                  <c:v>7564807.0499999998</c:v>
                </c:pt>
                <c:pt idx="33">
                  <c:v>8732560.6500000004</c:v>
                </c:pt>
                <c:pt idx="34">
                  <c:v>8219328.6500000004</c:v>
                </c:pt>
                <c:pt idx="35">
                  <c:v>10362657.43</c:v>
                </c:pt>
                <c:pt idx="36">
                  <c:v>6262037.5899999999</c:v>
                </c:pt>
                <c:pt idx="37">
                  <c:v>6354324.5199999996</c:v>
                </c:pt>
                <c:pt idx="38">
                  <c:v>8833751.4000000004</c:v>
                </c:pt>
                <c:pt idx="39">
                  <c:v>7495240.3399999999</c:v>
                </c:pt>
                <c:pt idx="40">
                  <c:v>7398170.6200000001</c:v>
                </c:pt>
                <c:pt idx="41">
                  <c:v>8174403.5800000001</c:v>
                </c:pt>
                <c:pt idx="42">
                  <c:v>8435079.8000000007</c:v>
                </c:pt>
                <c:pt idx="43">
                  <c:v>7799585.4100000001</c:v>
                </c:pt>
                <c:pt idx="44">
                  <c:v>9428069.8800000008</c:v>
                </c:pt>
                <c:pt idx="45">
                  <c:v>9697298.6300000008</c:v>
                </c:pt>
                <c:pt idx="46">
                  <c:v>11136099.859999999</c:v>
                </c:pt>
                <c:pt idx="47">
                  <c:v>11966477.449999999</c:v>
                </c:pt>
                <c:pt idx="48">
                  <c:v>7000716.9400000004</c:v>
                </c:pt>
                <c:pt idx="49">
                  <c:v>7541509.0800000001</c:v>
                </c:pt>
                <c:pt idx="50">
                  <c:v>9348260.5500000007</c:v>
                </c:pt>
                <c:pt idx="51">
                  <c:v>8605249.9499999993</c:v>
                </c:pt>
                <c:pt idx="52">
                  <c:v>8160545.6900000004</c:v>
                </c:pt>
                <c:pt idx="53">
                  <c:v>9730061.6999999993</c:v>
                </c:pt>
                <c:pt idx="54">
                  <c:v>8990634.5700000003</c:v>
                </c:pt>
                <c:pt idx="55">
                  <c:v>10088487.18</c:v>
                </c:pt>
                <c:pt idx="56">
                  <c:v>10495748.560000001</c:v>
                </c:pt>
                <c:pt idx="57">
                  <c:v>10657007.23</c:v>
                </c:pt>
                <c:pt idx="58">
                  <c:v>12065551.76</c:v>
                </c:pt>
                <c:pt idx="59">
                  <c:v>13672165.17</c:v>
                </c:pt>
                <c:pt idx="60">
                  <c:v>7875040.3200000003</c:v>
                </c:pt>
                <c:pt idx="61">
                  <c:v>8181419.8200000003</c:v>
                </c:pt>
                <c:pt idx="62">
                  <c:v>10750472</c:v>
                </c:pt>
                <c:pt idx="63">
                  <c:v>8806710.5199999996</c:v>
                </c:pt>
                <c:pt idx="64">
                  <c:v>9821617.9800000004</c:v>
                </c:pt>
                <c:pt idx="65">
                  <c:v>10451905.539999999</c:v>
                </c:pt>
                <c:pt idx="66">
                  <c:v>8521181.4900000002</c:v>
                </c:pt>
                <c:pt idx="67">
                  <c:v>10177824.529999999</c:v>
                </c:pt>
                <c:pt idx="68">
                  <c:v>10011584.16</c:v>
                </c:pt>
                <c:pt idx="69">
                  <c:v>11959877.220000001</c:v>
                </c:pt>
                <c:pt idx="70">
                  <c:v>12996963.939999999</c:v>
                </c:pt>
                <c:pt idx="71">
                  <c:v>13952767.82</c:v>
                </c:pt>
                <c:pt idx="72">
                  <c:v>8630966.9000000004</c:v>
                </c:pt>
                <c:pt idx="73">
                  <c:v>9288980.8100000005</c:v>
                </c:pt>
                <c:pt idx="74">
                  <c:v>11185423.800000001</c:v>
                </c:pt>
                <c:pt idx="75">
                  <c:v>8953424.7300000004</c:v>
                </c:pt>
                <c:pt idx="76">
                  <c:v>10613086.630000001</c:v>
                </c:pt>
                <c:pt idx="77">
                  <c:v>10323372.109999999</c:v>
                </c:pt>
                <c:pt idx="78">
                  <c:v>10009020.58</c:v>
                </c:pt>
                <c:pt idx="79">
                  <c:v>10337149.57</c:v>
                </c:pt>
                <c:pt idx="80">
                  <c:v>10478836.35</c:v>
                </c:pt>
                <c:pt idx="81">
                  <c:v>13382203.65</c:v>
                </c:pt>
                <c:pt idx="82">
                  <c:v>12195272.84</c:v>
                </c:pt>
                <c:pt idx="83">
                  <c:v>15578634.689999999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3C7-4FED-A18A-ACA8C2508F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72657055"/>
        <c:axId val="1472658975"/>
      </c:lineChart>
      <c:lineChart>
        <c:grouping val="standard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Gross Profit %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multiLvlStrRef>
              <c:f>Sheet1!$A$2:$B$86</c:f>
              <c:multiLvlStrCache>
                <c:ptCount val="84"/>
                <c:lvl>
                  <c:pt idx="0">
                    <c:v>1801</c:v>
                  </c:pt>
                  <c:pt idx="1">
                    <c:v>1802</c:v>
                  </c:pt>
                  <c:pt idx="2">
                    <c:v>1803</c:v>
                  </c:pt>
                  <c:pt idx="3">
                    <c:v>1804</c:v>
                  </c:pt>
                  <c:pt idx="4">
                    <c:v>1805</c:v>
                  </c:pt>
                  <c:pt idx="5">
                    <c:v>1806</c:v>
                  </c:pt>
                  <c:pt idx="6">
                    <c:v>1807</c:v>
                  </c:pt>
                  <c:pt idx="7">
                    <c:v>1808</c:v>
                  </c:pt>
                  <c:pt idx="8">
                    <c:v>1809</c:v>
                  </c:pt>
                  <c:pt idx="9">
                    <c:v>1810</c:v>
                  </c:pt>
                  <c:pt idx="10">
                    <c:v>1811</c:v>
                  </c:pt>
                  <c:pt idx="11">
                    <c:v>1812</c:v>
                  </c:pt>
                  <c:pt idx="12">
                    <c:v>1901</c:v>
                  </c:pt>
                  <c:pt idx="13">
                    <c:v>1902</c:v>
                  </c:pt>
                  <c:pt idx="14">
                    <c:v>1903</c:v>
                  </c:pt>
                  <c:pt idx="15">
                    <c:v>1904</c:v>
                  </c:pt>
                  <c:pt idx="16">
                    <c:v>1905</c:v>
                  </c:pt>
                  <c:pt idx="17">
                    <c:v>1906</c:v>
                  </c:pt>
                  <c:pt idx="18">
                    <c:v>1907</c:v>
                  </c:pt>
                  <c:pt idx="19">
                    <c:v>1908</c:v>
                  </c:pt>
                  <c:pt idx="20">
                    <c:v>1909</c:v>
                  </c:pt>
                  <c:pt idx="21">
                    <c:v>1910</c:v>
                  </c:pt>
                  <c:pt idx="22">
                    <c:v>1911</c:v>
                  </c:pt>
                  <c:pt idx="23">
                    <c:v>1912</c:v>
                  </c:pt>
                  <c:pt idx="24">
                    <c:v>2001</c:v>
                  </c:pt>
                  <c:pt idx="25">
                    <c:v>2002</c:v>
                  </c:pt>
                  <c:pt idx="26">
                    <c:v>2003</c:v>
                  </c:pt>
                  <c:pt idx="27">
                    <c:v>2004</c:v>
                  </c:pt>
                  <c:pt idx="28">
                    <c:v>2005</c:v>
                  </c:pt>
                  <c:pt idx="29">
                    <c:v>2006</c:v>
                  </c:pt>
                  <c:pt idx="30">
                    <c:v>2007</c:v>
                  </c:pt>
                  <c:pt idx="31">
                    <c:v>2008</c:v>
                  </c:pt>
                  <c:pt idx="32">
                    <c:v>2009</c:v>
                  </c:pt>
                  <c:pt idx="33">
                    <c:v>2010</c:v>
                  </c:pt>
                  <c:pt idx="34">
                    <c:v>2011</c:v>
                  </c:pt>
                  <c:pt idx="35">
                    <c:v>2012</c:v>
                  </c:pt>
                  <c:pt idx="36">
                    <c:v>2101</c:v>
                  </c:pt>
                  <c:pt idx="37">
                    <c:v>2102</c:v>
                  </c:pt>
                  <c:pt idx="38">
                    <c:v>2103</c:v>
                  </c:pt>
                  <c:pt idx="39">
                    <c:v>2104</c:v>
                  </c:pt>
                  <c:pt idx="40">
                    <c:v>2105</c:v>
                  </c:pt>
                  <c:pt idx="41">
                    <c:v>2106</c:v>
                  </c:pt>
                  <c:pt idx="42">
                    <c:v>2107</c:v>
                  </c:pt>
                  <c:pt idx="43">
                    <c:v>2108</c:v>
                  </c:pt>
                  <c:pt idx="44">
                    <c:v>2109</c:v>
                  </c:pt>
                  <c:pt idx="45">
                    <c:v>2110</c:v>
                  </c:pt>
                  <c:pt idx="46">
                    <c:v>2111</c:v>
                  </c:pt>
                  <c:pt idx="47">
                    <c:v>2112</c:v>
                  </c:pt>
                  <c:pt idx="48">
                    <c:v>2201</c:v>
                  </c:pt>
                  <c:pt idx="49">
                    <c:v>2202</c:v>
                  </c:pt>
                  <c:pt idx="50">
                    <c:v>2203</c:v>
                  </c:pt>
                  <c:pt idx="51">
                    <c:v>2204</c:v>
                  </c:pt>
                  <c:pt idx="52">
                    <c:v>2205</c:v>
                  </c:pt>
                  <c:pt idx="53">
                    <c:v>2206</c:v>
                  </c:pt>
                  <c:pt idx="54">
                    <c:v>2207</c:v>
                  </c:pt>
                  <c:pt idx="55">
                    <c:v>2208</c:v>
                  </c:pt>
                  <c:pt idx="56">
                    <c:v>2209</c:v>
                  </c:pt>
                  <c:pt idx="57">
                    <c:v>2210</c:v>
                  </c:pt>
                  <c:pt idx="58">
                    <c:v>2211</c:v>
                  </c:pt>
                  <c:pt idx="59">
                    <c:v>2212</c:v>
                  </c:pt>
                  <c:pt idx="60">
                    <c:v>2301</c:v>
                  </c:pt>
                  <c:pt idx="61">
                    <c:v>2302</c:v>
                  </c:pt>
                  <c:pt idx="62">
                    <c:v>2303</c:v>
                  </c:pt>
                  <c:pt idx="63">
                    <c:v>2304</c:v>
                  </c:pt>
                  <c:pt idx="64">
                    <c:v>2305</c:v>
                  </c:pt>
                  <c:pt idx="65">
                    <c:v>2306</c:v>
                  </c:pt>
                  <c:pt idx="66">
                    <c:v>2307</c:v>
                  </c:pt>
                  <c:pt idx="67">
                    <c:v>2308</c:v>
                  </c:pt>
                  <c:pt idx="68">
                    <c:v>2309</c:v>
                  </c:pt>
                  <c:pt idx="69">
                    <c:v>2310</c:v>
                  </c:pt>
                  <c:pt idx="70">
                    <c:v>2311</c:v>
                  </c:pt>
                  <c:pt idx="71">
                    <c:v>2312</c:v>
                  </c:pt>
                  <c:pt idx="72">
                    <c:v>2401</c:v>
                  </c:pt>
                  <c:pt idx="73">
                    <c:v>2402</c:v>
                  </c:pt>
                  <c:pt idx="74">
                    <c:v>2403</c:v>
                  </c:pt>
                  <c:pt idx="75">
                    <c:v>2404</c:v>
                  </c:pt>
                  <c:pt idx="76">
                    <c:v>2405</c:v>
                  </c:pt>
                  <c:pt idx="77">
                    <c:v>2406</c:v>
                  </c:pt>
                  <c:pt idx="78">
                    <c:v>2407</c:v>
                  </c:pt>
                  <c:pt idx="79">
                    <c:v>2408</c:v>
                  </c:pt>
                  <c:pt idx="80">
                    <c:v>2409</c:v>
                  </c:pt>
                  <c:pt idx="81">
                    <c:v>2410</c:v>
                  </c:pt>
                  <c:pt idx="82">
                    <c:v>2411</c:v>
                  </c:pt>
                  <c:pt idx="83">
                    <c:v>2412</c:v>
                  </c:pt>
                </c:lvl>
                <c:lvl>
                  <c:pt idx="0">
                    <c:v>2018</c:v>
                  </c:pt>
                  <c:pt idx="12">
                    <c:v>2019</c:v>
                  </c:pt>
                  <c:pt idx="24">
                    <c:v>2020</c:v>
                  </c:pt>
                  <c:pt idx="36">
                    <c:v>2021</c:v>
                  </c:pt>
                  <c:pt idx="48">
                    <c:v>2022</c:v>
                  </c:pt>
                  <c:pt idx="60">
                    <c:v>2023</c:v>
                  </c:pt>
                  <c:pt idx="72">
                    <c:v>2024</c:v>
                  </c:pt>
                </c:lvl>
              </c:multiLvlStrCache>
            </c:multiLvlStrRef>
          </c:cat>
          <c:val>
            <c:numRef>
              <c:f>Sheet1!$C$2:$C$86</c:f>
              <c:numCache>
                <c:formatCode>General</c:formatCode>
                <c:ptCount val="84"/>
                <c:pt idx="0">
                  <c:v>0.18739999999999998</c:v>
                </c:pt>
                <c:pt idx="1">
                  <c:v>0.1996</c:v>
                </c:pt>
                <c:pt idx="2">
                  <c:v>0.19390000000000002</c:v>
                </c:pt>
                <c:pt idx="3">
                  <c:v>0.18789999999999998</c:v>
                </c:pt>
                <c:pt idx="4">
                  <c:v>0.18940000000000001</c:v>
                </c:pt>
                <c:pt idx="5">
                  <c:v>0.18640000000000001</c:v>
                </c:pt>
                <c:pt idx="6">
                  <c:v>0.18729999999999999</c:v>
                </c:pt>
                <c:pt idx="7">
                  <c:v>0.1938</c:v>
                </c:pt>
                <c:pt idx="8">
                  <c:v>0.19120000000000001</c:v>
                </c:pt>
                <c:pt idx="9">
                  <c:v>0.18729999999999999</c:v>
                </c:pt>
                <c:pt idx="10">
                  <c:v>0.1991</c:v>
                </c:pt>
                <c:pt idx="11">
                  <c:v>0.1928</c:v>
                </c:pt>
                <c:pt idx="12">
                  <c:v>0.19899999999999998</c:v>
                </c:pt>
                <c:pt idx="13">
                  <c:v>0.20440000000000003</c:v>
                </c:pt>
                <c:pt idx="14">
                  <c:v>0.20660000000000001</c:v>
                </c:pt>
                <c:pt idx="15">
                  <c:v>0.2094</c:v>
                </c:pt>
                <c:pt idx="16">
                  <c:v>0.20749999999999999</c:v>
                </c:pt>
                <c:pt idx="17">
                  <c:v>0.21010000000000001</c:v>
                </c:pt>
                <c:pt idx="18">
                  <c:v>0.1956</c:v>
                </c:pt>
                <c:pt idx="19">
                  <c:v>0.19719999999999999</c:v>
                </c:pt>
                <c:pt idx="20">
                  <c:v>0.19920000000000002</c:v>
                </c:pt>
                <c:pt idx="21">
                  <c:v>0.1981</c:v>
                </c:pt>
                <c:pt idx="22">
                  <c:v>0.21149999999999999</c:v>
                </c:pt>
                <c:pt idx="23">
                  <c:v>0.2122</c:v>
                </c:pt>
                <c:pt idx="24">
                  <c:v>0.20910000000000001</c:v>
                </c:pt>
                <c:pt idx="25">
                  <c:v>0.21420000000000003</c:v>
                </c:pt>
                <c:pt idx="26">
                  <c:v>0.20600000000000002</c:v>
                </c:pt>
                <c:pt idx="27">
                  <c:v>0.2167</c:v>
                </c:pt>
                <c:pt idx="28">
                  <c:v>0.2147</c:v>
                </c:pt>
                <c:pt idx="29">
                  <c:v>0.21359999999999998</c:v>
                </c:pt>
                <c:pt idx="30">
                  <c:v>0.21340000000000001</c:v>
                </c:pt>
                <c:pt idx="31">
                  <c:v>0.22739999999999999</c:v>
                </c:pt>
                <c:pt idx="32">
                  <c:v>0.2198</c:v>
                </c:pt>
                <c:pt idx="33">
                  <c:v>0.20910000000000001</c:v>
                </c:pt>
                <c:pt idx="34">
                  <c:v>0.21390000000000001</c:v>
                </c:pt>
                <c:pt idx="35">
                  <c:v>0.21609999999999999</c:v>
                </c:pt>
                <c:pt idx="36">
                  <c:v>0.20730000000000001</c:v>
                </c:pt>
                <c:pt idx="37">
                  <c:v>0.21379999999999999</c:v>
                </c:pt>
                <c:pt idx="38">
                  <c:v>0.21260000000000001</c:v>
                </c:pt>
                <c:pt idx="39">
                  <c:v>0.21809999999999999</c:v>
                </c:pt>
                <c:pt idx="40">
                  <c:v>0.21879999999999999</c:v>
                </c:pt>
                <c:pt idx="41">
                  <c:v>0.21710000000000002</c:v>
                </c:pt>
                <c:pt idx="42">
                  <c:v>0.21260000000000001</c:v>
                </c:pt>
                <c:pt idx="43">
                  <c:v>0.21010000000000001</c:v>
                </c:pt>
                <c:pt idx="44">
                  <c:v>0.2132</c:v>
                </c:pt>
                <c:pt idx="45">
                  <c:v>0.21010000000000001</c:v>
                </c:pt>
                <c:pt idx="46">
                  <c:v>0.21640000000000001</c:v>
                </c:pt>
                <c:pt idx="47">
                  <c:v>0.21510000000000001</c:v>
                </c:pt>
                <c:pt idx="48">
                  <c:v>0.21479999999999999</c:v>
                </c:pt>
                <c:pt idx="49">
                  <c:v>0.20749999999999999</c:v>
                </c:pt>
                <c:pt idx="50">
                  <c:v>0.21030000000000001</c:v>
                </c:pt>
                <c:pt idx="51">
                  <c:v>0.21579999999999999</c:v>
                </c:pt>
                <c:pt idx="52">
                  <c:v>0.21600000000000003</c:v>
                </c:pt>
                <c:pt idx="53">
                  <c:v>0.20079999999999998</c:v>
                </c:pt>
                <c:pt idx="54">
                  <c:v>0.2082</c:v>
                </c:pt>
                <c:pt idx="55">
                  <c:v>0.20620000000000002</c:v>
                </c:pt>
                <c:pt idx="56">
                  <c:v>0.21899999999999997</c:v>
                </c:pt>
                <c:pt idx="57">
                  <c:v>0.23280000000000001</c:v>
                </c:pt>
                <c:pt idx="58">
                  <c:v>0.22289999999999999</c:v>
                </c:pt>
                <c:pt idx="59">
                  <c:v>0.22329999999999997</c:v>
                </c:pt>
                <c:pt idx="60">
                  <c:v>0.21780000000000002</c:v>
                </c:pt>
                <c:pt idx="61">
                  <c:v>0.22020000000000001</c:v>
                </c:pt>
                <c:pt idx="62">
                  <c:v>0.21840000000000001</c:v>
                </c:pt>
                <c:pt idx="63">
                  <c:v>0.21850000000000003</c:v>
                </c:pt>
                <c:pt idx="64">
                  <c:v>0.21679999999999999</c:v>
                </c:pt>
                <c:pt idx="65">
                  <c:v>0.21489999999999998</c:v>
                </c:pt>
                <c:pt idx="66">
                  <c:v>0.22059999999999999</c:v>
                </c:pt>
                <c:pt idx="67">
                  <c:v>0.21559999999999999</c:v>
                </c:pt>
                <c:pt idx="68">
                  <c:v>0.21579999999999999</c:v>
                </c:pt>
                <c:pt idx="69">
                  <c:v>0.214</c:v>
                </c:pt>
                <c:pt idx="70">
                  <c:v>0.2175</c:v>
                </c:pt>
                <c:pt idx="71">
                  <c:v>0.22149999999999997</c:v>
                </c:pt>
                <c:pt idx="72">
                  <c:v>0.22359999999999999</c:v>
                </c:pt>
                <c:pt idx="73">
                  <c:v>0.22640000000000002</c:v>
                </c:pt>
                <c:pt idx="74">
                  <c:v>0.22210000000000002</c:v>
                </c:pt>
                <c:pt idx="75">
                  <c:v>0.22589999999999999</c:v>
                </c:pt>
                <c:pt idx="76">
                  <c:v>0.21809999999999999</c:v>
                </c:pt>
                <c:pt idx="77">
                  <c:v>0.21590000000000001</c:v>
                </c:pt>
                <c:pt idx="78">
                  <c:v>0.21850000000000003</c:v>
                </c:pt>
                <c:pt idx="79">
                  <c:v>0.21420000000000003</c:v>
                </c:pt>
                <c:pt idx="80">
                  <c:v>0.2087</c:v>
                </c:pt>
                <c:pt idx="81">
                  <c:v>0.2213</c:v>
                </c:pt>
                <c:pt idx="82">
                  <c:v>0.22370000000000001</c:v>
                </c:pt>
                <c:pt idx="83">
                  <c:v>0.22289999999999999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3C7-4FED-A18A-ACA8C2508F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72565967"/>
        <c:axId val="872540303"/>
      </c:lineChart>
      <c:catAx>
        <c:axId val="14726570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72658975"/>
        <c:crosses val="autoZero"/>
        <c:auto val="1"/>
        <c:lblAlgn val="ctr"/>
        <c:lblOffset val="100"/>
        <c:noMultiLvlLbl val="0"/>
      </c:catAx>
      <c:valAx>
        <c:axId val="14726589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&quot;$&quot;#,##0.0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72657055"/>
        <c:crosses val="autoZero"/>
        <c:crossBetween val="between"/>
      </c:valAx>
      <c:valAx>
        <c:axId val="872540303"/>
        <c:scaling>
          <c:orientation val="minMax"/>
          <c:min val="0.15000000000000002"/>
        </c:scaling>
        <c:delete val="0"/>
        <c:axPos val="r"/>
        <c:numFmt formatCode="0.00%" sourceLinked="0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2565967"/>
        <c:crosses val="max"/>
        <c:crossBetween val="between"/>
      </c:valAx>
      <c:catAx>
        <c:axId val="87256596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872540303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3864155001458156"/>
          <c:y val="0.58989154133511079"/>
          <c:w val="0.27729093759113449"/>
          <c:h val="0.1851594939521448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[bquxjob_73939286_19c7be447a8 (2).csv]Sheet1 (2)!PivotTable1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7.8871334966098355E-2"/>
          <c:y val="5.7102187881029685E-2"/>
          <c:w val="0.87664425089723308"/>
          <c:h val="0.8358439509546201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'Sheet1 (2)'!$B$1</c:f>
              <c:strCache>
                <c:ptCount val="1"/>
                <c:pt idx="0">
                  <c:v>Total Sales Revenue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'Sheet1 (2)'!$A$2:$A$52</c:f>
              <c:strCache>
                <c:ptCount val="50"/>
                <c:pt idx="0">
                  <c:v>Premium Specialty Operator</c:v>
                </c:pt>
                <c:pt idx="1">
                  <c:v>Family-Owned Retail Business</c:v>
                </c:pt>
                <c:pt idx="2">
                  <c:v>Discount Retail Chain</c:v>
                </c:pt>
                <c:pt idx="3">
                  <c:v>Independent Distribution Partner</c:v>
                </c:pt>
                <c:pt idx="4">
                  <c:v>Cooperative Retail Affiliate</c:v>
                </c:pt>
                <c:pt idx="5">
                  <c:v>High-End Urban Retailer</c:v>
                </c:pt>
                <c:pt idx="6">
                  <c:v>Regional Specialty Market</c:v>
                </c:pt>
                <c:pt idx="7">
                  <c:v>Neighborhood Retail Group</c:v>
                </c:pt>
                <c:pt idx="8">
                  <c:v>International Retail Chain</c:v>
                </c:pt>
                <c:pt idx="9">
                  <c:v>Mid-Size Retail Chain</c:v>
                </c:pt>
                <c:pt idx="10">
                  <c:v>Regional Specialty Retailer</c:v>
                </c:pt>
                <c:pt idx="11">
                  <c:v>Urban Independent Retailer</c:v>
                </c:pt>
                <c:pt idx="12">
                  <c:v>Regional Retail Chain - Tier 1</c:v>
                </c:pt>
                <c:pt idx="13">
                  <c:v>Value-Oriented Retail Chain</c:v>
                </c:pt>
                <c:pt idx="14">
                  <c:v>Suburban Independent Retailer</c:v>
                </c:pt>
                <c:pt idx="15">
                  <c:v>Regional Retail Affiliate</c:v>
                </c:pt>
                <c:pt idx="16">
                  <c:v>International Specialty Retailer</c:v>
                </c:pt>
                <c:pt idx="17">
                  <c:v>Specialty Goods Retailer</c:v>
                </c:pt>
                <c:pt idx="18">
                  <c:v>Regional Multi-Unit Operator</c:v>
                </c:pt>
                <c:pt idx="19">
                  <c:v>Village Retail Operator</c:v>
                </c:pt>
                <c:pt idx="20">
                  <c:v>Farm &amp; Specialty Market</c:v>
                </c:pt>
                <c:pt idx="21">
                  <c:v>Metropolitan Retail Group</c:v>
                </c:pt>
                <c:pt idx="22">
                  <c:v>Cooperative Member Account</c:v>
                </c:pt>
                <c:pt idx="23">
                  <c:v>Specialty Retail - Small Format</c:v>
                </c:pt>
                <c:pt idx="24">
                  <c:v>Event &amp; Promotional Accounts</c:v>
                </c:pt>
                <c:pt idx="25">
                  <c:v>Large Regional Retail Chain</c:v>
                </c:pt>
                <c:pt idx="26">
                  <c:v>Specialty Beverage Retailer</c:v>
                </c:pt>
                <c:pt idx="27">
                  <c:v>Commercial Supply Vendor</c:v>
                </c:pt>
                <c:pt idx="28">
                  <c:v>Destination Retail Location</c:v>
                </c:pt>
                <c:pt idx="29">
                  <c:v>Import Marketplace Partner</c:v>
                </c:pt>
                <c:pt idx="30">
                  <c:v>Manufacturing Partners</c:v>
                </c:pt>
                <c:pt idx="31">
                  <c:v>Wine &amp; Spirits Retailer</c:v>
                </c:pt>
                <c:pt idx="32">
                  <c:v>National Retail Affiliate</c:v>
                </c:pt>
                <c:pt idx="33">
                  <c:v>Boutique Retail Operator</c:v>
                </c:pt>
                <c:pt idx="34">
                  <c:v>Institutional Buyer</c:v>
                </c:pt>
                <c:pt idx="35">
                  <c:v>(blank)</c:v>
                </c:pt>
                <c:pt idx="36">
                  <c:v>Urban Boutique Retailer</c:v>
                </c:pt>
                <c:pt idx="37">
                  <c:v>Franchise Retail Member</c:v>
                </c:pt>
                <c:pt idx="38">
                  <c:v>Inactive / Closed Accounts</c:v>
                </c:pt>
                <c:pt idx="39">
                  <c:v>Direct-to-Consumer Channel</c:v>
                </c:pt>
                <c:pt idx="40">
                  <c:v>Corporate Retail Group</c:v>
                </c:pt>
                <c:pt idx="41">
                  <c:v>Convenience Retail Group</c:v>
                </c:pt>
                <c:pt idx="42">
                  <c:v>National Retail Affiliate - Secondary</c:v>
                </c:pt>
                <c:pt idx="43">
                  <c:v>High-Volume Distribution Partner</c:v>
                </c:pt>
                <c:pt idx="44">
                  <c:v>Miscellaneous Trade Accounts</c:v>
                </c:pt>
                <c:pt idx="45">
                  <c:v>Specialty Distribution Partner</c:v>
                </c:pt>
                <c:pt idx="46">
                  <c:v>Unassigned</c:v>
                </c:pt>
                <c:pt idx="47">
                  <c:v>Midwest Specialty Operator</c:v>
                </c:pt>
                <c:pt idx="48">
                  <c:v>Independent Neighborhood Retailer</c:v>
                </c:pt>
                <c:pt idx="49">
                  <c:v>Unassigned - Legacy</c:v>
                </c:pt>
              </c:strCache>
            </c:strRef>
          </c:cat>
          <c:val>
            <c:numRef>
              <c:f>'Sheet1 (2)'!$B$2:$B$52</c:f>
              <c:numCache>
                <c:formatCode>"$"#,##0.00</c:formatCode>
                <c:ptCount val="50"/>
                <c:pt idx="0">
                  <c:v>5962857.7400000002</c:v>
                </c:pt>
                <c:pt idx="1">
                  <c:v>5661920.6299999999</c:v>
                </c:pt>
                <c:pt idx="2">
                  <c:v>5343073.9000000004</c:v>
                </c:pt>
                <c:pt idx="3">
                  <c:v>5087891.8</c:v>
                </c:pt>
                <c:pt idx="4">
                  <c:v>4937000.78</c:v>
                </c:pt>
                <c:pt idx="5">
                  <c:v>4697085.43</c:v>
                </c:pt>
                <c:pt idx="6">
                  <c:v>4484414.4400000004</c:v>
                </c:pt>
                <c:pt idx="7">
                  <c:v>3695985.63</c:v>
                </c:pt>
                <c:pt idx="8">
                  <c:v>3403626.6</c:v>
                </c:pt>
                <c:pt idx="9">
                  <c:v>3345911.89</c:v>
                </c:pt>
                <c:pt idx="10">
                  <c:v>3237656.49</c:v>
                </c:pt>
                <c:pt idx="11">
                  <c:v>3104253.35</c:v>
                </c:pt>
                <c:pt idx="12">
                  <c:v>2869139.73</c:v>
                </c:pt>
                <c:pt idx="13">
                  <c:v>2363099.44</c:v>
                </c:pt>
                <c:pt idx="14">
                  <c:v>2149081.5499999998</c:v>
                </c:pt>
                <c:pt idx="15">
                  <c:v>2061966.55</c:v>
                </c:pt>
                <c:pt idx="16">
                  <c:v>1857690.54</c:v>
                </c:pt>
                <c:pt idx="17">
                  <c:v>1574927.65</c:v>
                </c:pt>
                <c:pt idx="18">
                  <c:v>1277993.1599999999</c:v>
                </c:pt>
                <c:pt idx="19">
                  <c:v>1249581.8400000001</c:v>
                </c:pt>
                <c:pt idx="20">
                  <c:v>1154527.22</c:v>
                </c:pt>
                <c:pt idx="21">
                  <c:v>1113771.97</c:v>
                </c:pt>
                <c:pt idx="22">
                  <c:v>1033030.15</c:v>
                </c:pt>
                <c:pt idx="23">
                  <c:v>1012865.76</c:v>
                </c:pt>
                <c:pt idx="24">
                  <c:v>971103.35</c:v>
                </c:pt>
                <c:pt idx="25">
                  <c:v>919618.29</c:v>
                </c:pt>
                <c:pt idx="26">
                  <c:v>809854.32</c:v>
                </c:pt>
                <c:pt idx="27">
                  <c:v>792457.42</c:v>
                </c:pt>
                <c:pt idx="28">
                  <c:v>775403.37</c:v>
                </c:pt>
                <c:pt idx="29">
                  <c:v>706163.08</c:v>
                </c:pt>
                <c:pt idx="30">
                  <c:v>696976.82</c:v>
                </c:pt>
                <c:pt idx="31">
                  <c:v>541469.86</c:v>
                </c:pt>
                <c:pt idx="32">
                  <c:v>533909.42000000004</c:v>
                </c:pt>
                <c:pt idx="33">
                  <c:v>502991.19</c:v>
                </c:pt>
                <c:pt idx="34">
                  <c:v>473483.57</c:v>
                </c:pt>
                <c:pt idx="35">
                  <c:v>463251.08</c:v>
                </c:pt>
                <c:pt idx="36">
                  <c:v>338972.77</c:v>
                </c:pt>
                <c:pt idx="37">
                  <c:v>313946.26</c:v>
                </c:pt>
                <c:pt idx="38">
                  <c:v>312852.08</c:v>
                </c:pt>
                <c:pt idx="39">
                  <c:v>307560.26</c:v>
                </c:pt>
                <c:pt idx="40">
                  <c:v>281526.08</c:v>
                </c:pt>
                <c:pt idx="41">
                  <c:v>275677.68</c:v>
                </c:pt>
                <c:pt idx="42">
                  <c:v>250449.99</c:v>
                </c:pt>
                <c:pt idx="43">
                  <c:v>191448.08</c:v>
                </c:pt>
                <c:pt idx="44">
                  <c:v>154905.67000000001</c:v>
                </c:pt>
                <c:pt idx="45">
                  <c:v>142503.71</c:v>
                </c:pt>
                <c:pt idx="46">
                  <c:v>59751.37</c:v>
                </c:pt>
                <c:pt idx="47">
                  <c:v>30097.27</c:v>
                </c:pt>
                <c:pt idx="48">
                  <c:v>23245.279999999999</c:v>
                </c:pt>
                <c:pt idx="49">
                  <c:v>640.54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D2-4E69-BD3A-7FBB494967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1303162992"/>
        <c:axId val="1303163952"/>
      </c:barChart>
      <c:lineChart>
        <c:grouping val="standard"/>
        <c:varyColors val="0"/>
        <c:ser>
          <c:idx val="1"/>
          <c:order val="1"/>
          <c:tx>
            <c:strRef>
              <c:f>'Sheet1 (2)'!$C$1</c:f>
              <c:strCache>
                <c:ptCount val="1"/>
                <c:pt idx="0">
                  <c:v>Gross Margin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'Sheet1 (2)'!$A$2:$A$52</c:f>
              <c:strCache>
                <c:ptCount val="50"/>
                <c:pt idx="0">
                  <c:v>Premium Specialty Operator</c:v>
                </c:pt>
                <c:pt idx="1">
                  <c:v>Family-Owned Retail Business</c:v>
                </c:pt>
                <c:pt idx="2">
                  <c:v>Discount Retail Chain</c:v>
                </c:pt>
                <c:pt idx="3">
                  <c:v>Independent Distribution Partner</c:v>
                </c:pt>
                <c:pt idx="4">
                  <c:v>Cooperative Retail Affiliate</c:v>
                </c:pt>
                <c:pt idx="5">
                  <c:v>High-End Urban Retailer</c:v>
                </c:pt>
                <c:pt idx="6">
                  <c:v>Regional Specialty Market</c:v>
                </c:pt>
                <c:pt idx="7">
                  <c:v>Neighborhood Retail Group</c:v>
                </c:pt>
                <c:pt idx="8">
                  <c:v>International Retail Chain</c:v>
                </c:pt>
                <c:pt idx="9">
                  <c:v>Mid-Size Retail Chain</c:v>
                </c:pt>
                <c:pt idx="10">
                  <c:v>Regional Specialty Retailer</c:v>
                </c:pt>
                <c:pt idx="11">
                  <c:v>Urban Independent Retailer</c:v>
                </c:pt>
                <c:pt idx="12">
                  <c:v>Regional Retail Chain - Tier 1</c:v>
                </c:pt>
                <c:pt idx="13">
                  <c:v>Value-Oriented Retail Chain</c:v>
                </c:pt>
                <c:pt idx="14">
                  <c:v>Suburban Independent Retailer</c:v>
                </c:pt>
                <c:pt idx="15">
                  <c:v>Regional Retail Affiliate</c:v>
                </c:pt>
                <c:pt idx="16">
                  <c:v>International Specialty Retailer</c:v>
                </c:pt>
                <c:pt idx="17">
                  <c:v>Specialty Goods Retailer</c:v>
                </c:pt>
                <c:pt idx="18">
                  <c:v>Regional Multi-Unit Operator</c:v>
                </c:pt>
                <c:pt idx="19">
                  <c:v>Village Retail Operator</c:v>
                </c:pt>
                <c:pt idx="20">
                  <c:v>Farm &amp; Specialty Market</c:v>
                </c:pt>
                <c:pt idx="21">
                  <c:v>Metropolitan Retail Group</c:v>
                </c:pt>
                <c:pt idx="22">
                  <c:v>Cooperative Member Account</c:v>
                </c:pt>
                <c:pt idx="23">
                  <c:v>Specialty Retail - Small Format</c:v>
                </c:pt>
                <c:pt idx="24">
                  <c:v>Event &amp; Promotional Accounts</c:v>
                </c:pt>
                <c:pt idx="25">
                  <c:v>Large Regional Retail Chain</c:v>
                </c:pt>
                <c:pt idx="26">
                  <c:v>Specialty Beverage Retailer</c:v>
                </c:pt>
                <c:pt idx="27">
                  <c:v>Commercial Supply Vendor</c:v>
                </c:pt>
                <c:pt idx="28">
                  <c:v>Destination Retail Location</c:v>
                </c:pt>
                <c:pt idx="29">
                  <c:v>Import Marketplace Partner</c:v>
                </c:pt>
                <c:pt idx="30">
                  <c:v>Manufacturing Partners</c:v>
                </c:pt>
                <c:pt idx="31">
                  <c:v>Wine &amp; Spirits Retailer</c:v>
                </c:pt>
                <c:pt idx="32">
                  <c:v>National Retail Affiliate</c:v>
                </c:pt>
                <c:pt idx="33">
                  <c:v>Boutique Retail Operator</c:v>
                </c:pt>
                <c:pt idx="34">
                  <c:v>Institutional Buyer</c:v>
                </c:pt>
                <c:pt idx="35">
                  <c:v>(blank)</c:v>
                </c:pt>
                <c:pt idx="36">
                  <c:v>Urban Boutique Retailer</c:v>
                </c:pt>
                <c:pt idx="37">
                  <c:v>Franchise Retail Member</c:v>
                </c:pt>
                <c:pt idx="38">
                  <c:v>Inactive / Closed Accounts</c:v>
                </c:pt>
                <c:pt idx="39">
                  <c:v>Direct-to-Consumer Channel</c:v>
                </c:pt>
                <c:pt idx="40">
                  <c:v>Corporate Retail Group</c:v>
                </c:pt>
                <c:pt idx="41">
                  <c:v>Convenience Retail Group</c:v>
                </c:pt>
                <c:pt idx="42">
                  <c:v>National Retail Affiliate - Secondary</c:v>
                </c:pt>
                <c:pt idx="43">
                  <c:v>High-Volume Distribution Partner</c:v>
                </c:pt>
                <c:pt idx="44">
                  <c:v>Miscellaneous Trade Accounts</c:v>
                </c:pt>
                <c:pt idx="45">
                  <c:v>Specialty Distribution Partner</c:v>
                </c:pt>
                <c:pt idx="46">
                  <c:v>Unassigned</c:v>
                </c:pt>
                <c:pt idx="47">
                  <c:v>Midwest Specialty Operator</c:v>
                </c:pt>
                <c:pt idx="48">
                  <c:v>Independent Neighborhood Retailer</c:v>
                </c:pt>
                <c:pt idx="49">
                  <c:v>Unassigned - Legacy</c:v>
                </c:pt>
              </c:strCache>
            </c:strRef>
          </c:cat>
          <c:val>
            <c:numRef>
              <c:f>'Sheet1 (2)'!$C$2:$C$52</c:f>
              <c:numCache>
                <c:formatCode>0.00%</c:formatCode>
                <c:ptCount val="50"/>
                <c:pt idx="0">
                  <c:v>0.18</c:v>
                </c:pt>
                <c:pt idx="1">
                  <c:v>0.2</c:v>
                </c:pt>
                <c:pt idx="2">
                  <c:v>0.24</c:v>
                </c:pt>
                <c:pt idx="3">
                  <c:v>0.24</c:v>
                </c:pt>
                <c:pt idx="4">
                  <c:v>0.17</c:v>
                </c:pt>
                <c:pt idx="5">
                  <c:v>0.18</c:v>
                </c:pt>
                <c:pt idx="6">
                  <c:v>0.24</c:v>
                </c:pt>
                <c:pt idx="7">
                  <c:v>0.15</c:v>
                </c:pt>
                <c:pt idx="8">
                  <c:v>0.15</c:v>
                </c:pt>
                <c:pt idx="9">
                  <c:v>0.15</c:v>
                </c:pt>
                <c:pt idx="10">
                  <c:v>0.25</c:v>
                </c:pt>
                <c:pt idx="11">
                  <c:v>0.17</c:v>
                </c:pt>
                <c:pt idx="12">
                  <c:v>0.17</c:v>
                </c:pt>
                <c:pt idx="13">
                  <c:v>0.21</c:v>
                </c:pt>
                <c:pt idx="14">
                  <c:v>0.2</c:v>
                </c:pt>
                <c:pt idx="15">
                  <c:v>0.23</c:v>
                </c:pt>
                <c:pt idx="16">
                  <c:v>0.23</c:v>
                </c:pt>
                <c:pt idx="17">
                  <c:v>0.21</c:v>
                </c:pt>
                <c:pt idx="18">
                  <c:v>0.2</c:v>
                </c:pt>
                <c:pt idx="19">
                  <c:v>0.22</c:v>
                </c:pt>
                <c:pt idx="20">
                  <c:v>0.17</c:v>
                </c:pt>
                <c:pt idx="21">
                  <c:v>0.22</c:v>
                </c:pt>
                <c:pt idx="22">
                  <c:v>0.24</c:v>
                </c:pt>
                <c:pt idx="23">
                  <c:v>0.24</c:v>
                </c:pt>
                <c:pt idx="24">
                  <c:v>0.22</c:v>
                </c:pt>
                <c:pt idx="25">
                  <c:v>0.25</c:v>
                </c:pt>
                <c:pt idx="26">
                  <c:v>0.25</c:v>
                </c:pt>
                <c:pt idx="27">
                  <c:v>0.15</c:v>
                </c:pt>
                <c:pt idx="28">
                  <c:v>0.2</c:v>
                </c:pt>
                <c:pt idx="29">
                  <c:v>0.23</c:v>
                </c:pt>
                <c:pt idx="30">
                  <c:v>0.16</c:v>
                </c:pt>
                <c:pt idx="31">
                  <c:v>0.28000000000000003</c:v>
                </c:pt>
                <c:pt idx="32">
                  <c:v>0.24</c:v>
                </c:pt>
                <c:pt idx="33">
                  <c:v>0.22</c:v>
                </c:pt>
                <c:pt idx="34">
                  <c:v>0.21</c:v>
                </c:pt>
                <c:pt idx="35">
                  <c:v>0.2</c:v>
                </c:pt>
                <c:pt idx="36">
                  <c:v>0.14000000000000001</c:v>
                </c:pt>
                <c:pt idx="37">
                  <c:v>0.2</c:v>
                </c:pt>
                <c:pt idx="38">
                  <c:v>0.23</c:v>
                </c:pt>
                <c:pt idx="39">
                  <c:v>0.26</c:v>
                </c:pt>
                <c:pt idx="40">
                  <c:v>0.22</c:v>
                </c:pt>
                <c:pt idx="41">
                  <c:v>0.28000000000000003</c:v>
                </c:pt>
                <c:pt idx="42">
                  <c:v>0.23</c:v>
                </c:pt>
                <c:pt idx="43">
                  <c:v>0.2</c:v>
                </c:pt>
                <c:pt idx="44">
                  <c:v>0.18</c:v>
                </c:pt>
                <c:pt idx="45">
                  <c:v>0.28999999999999998</c:v>
                </c:pt>
                <c:pt idx="46">
                  <c:v>0.25</c:v>
                </c:pt>
                <c:pt idx="47">
                  <c:v>0.21</c:v>
                </c:pt>
                <c:pt idx="48">
                  <c:v>0.3</c:v>
                </c:pt>
                <c:pt idx="49">
                  <c:v>0.26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5D2-4E69-BD3A-7FBB494967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59716576"/>
        <c:axId val="1859713216"/>
      </c:lineChart>
      <c:catAx>
        <c:axId val="130316299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303163952"/>
        <c:crosses val="autoZero"/>
        <c:auto val="1"/>
        <c:lblAlgn val="ctr"/>
        <c:lblOffset val="100"/>
        <c:noMultiLvlLbl val="0"/>
      </c:catAx>
      <c:valAx>
        <c:axId val="1303163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&quot;$&quot;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3162992"/>
        <c:crosses val="autoZero"/>
        <c:crossBetween val="between"/>
      </c:valAx>
      <c:valAx>
        <c:axId val="1859713216"/>
        <c:scaling>
          <c:orientation val="minMax"/>
          <c:min val="0.12000000000000001"/>
        </c:scaling>
        <c:delete val="0"/>
        <c:axPos val="r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59716576"/>
        <c:crosses val="max"/>
        <c:crossBetween val="between"/>
      </c:valAx>
      <c:catAx>
        <c:axId val="1859716576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85971321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2230601229993308"/>
          <c:y val="0.6436756791923085"/>
          <c:w val="0.22508990144614277"/>
          <c:h val="0.1845748173809799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[bquxjob_73939286_19c7be447a8 (2).csv]Sheet1!PivotTable1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7.8871334966098355E-2"/>
          <c:y val="5.7102187881029685E-2"/>
          <c:w val="0.87664425089723308"/>
          <c:h val="0.787948661654670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Total Sales Revenue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Sheet1!$A$2:$A$12</c:f>
              <c:strCache>
                <c:ptCount val="10"/>
                <c:pt idx="0">
                  <c:v>Independent Retail Accounts</c:v>
                </c:pt>
                <c:pt idx="1">
                  <c:v>Wholesale Trade Accounts</c:v>
                </c:pt>
                <c:pt idx="2">
                  <c:v>Commercial Service Accounts</c:v>
                </c:pt>
                <c:pt idx="3">
                  <c:v>Regional Retail Chain - Tier 2</c:v>
                </c:pt>
                <c:pt idx="4">
                  <c:v>National Retail Chains</c:v>
                </c:pt>
                <c:pt idx="5">
                  <c:v>Retail Cooperative Network</c:v>
                </c:pt>
                <c:pt idx="6">
                  <c:v>Suburban Retail Chain</c:v>
                </c:pt>
                <c:pt idx="7">
                  <c:v>Regional Retail Chain - Tier 3</c:v>
                </c:pt>
                <c:pt idx="8">
                  <c:v>Multi-Location Retail Group - Premium Tier</c:v>
                </c:pt>
                <c:pt idx="9">
                  <c:v>Commercial Supply Partners</c:v>
                </c:pt>
              </c:strCache>
            </c:strRef>
          </c:cat>
          <c:val>
            <c:numRef>
              <c:f>Sheet1!$B$2:$B$12</c:f>
              <c:numCache>
                <c:formatCode>"$"#,##0.00</c:formatCode>
                <c:ptCount val="10"/>
                <c:pt idx="0">
                  <c:v>353140004.19999999</c:v>
                </c:pt>
                <c:pt idx="1">
                  <c:v>102318510.06999999</c:v>
                </c:pt>
                <c:pt idx="2">
                  <c:v>43124288.420000002</c:v>
                </c:pt>
                <c:pt idx="3">
                  <c:v>29970666.859999999</c:v>
                </c:pt>
                <c:pt idx="4">
                  <c:v>21360862.489999998</c:v>
                </c:pt>
                <c:pt idx="5">
                  <c:v>15915531.460000001</c:v>
                </c:pt>
                <c:pt idx="6">
                  <c:v>15749424.85</c:v>
                </c:pt>
                <c:pt idx="7">
                  <c:v>14535478.67</c:v>
                </c:pt>
                <c:pt idx="8">
                  <c:v>9146888.6300000008</c:v>
                </c:pt>
                <c:pt idx="9">
                  <c:v>7371384.5599999996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AF9-42A4-AF81-9A69418AF5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1303162992"/>
        <c:axId val="1303163952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Gross Margin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10"/>
                <c:pt idx="0">
                  <c:v>Independent Retail Accounts</c:v>
                </c:pt>
                <c:pt idx="1">
                  <c:v>Wholesale Trade Accounts</c:v>
                </c:pt>
                <c:pt idx="2">
                  <c:v>Commercial Service Accounts</c:v>
                </c:pt>
                <c:pt idx="3">
                  <c:v>Regional Retail Chain - Tier 2</c:v>
                </c:pt>
                <c:pt idx="4">
                  <c:v>National Retail Chains</c:v>
                </c:pt>
                <c:pt idx="5">
                  <c:v>Retail Cooperative Network</c:v>
                </c:pt>
                <c:pt idx="6">
                  <c:v>Suburban Retail Chain</c:v>
                </c:pt>
                <c:pt idx="7">
                  <c:v>Regional Retail Chain - Tier 3</c:v>
                </c:pt>
                <c:pt idx="8">
                  <c:v>Multi-Location Retail Group - Premium Tier</c:v>
                </c:pt>
                <c:pt idx="9">
                  <c:v>Commercial Supply Partners</c:v>
                </c:pt>
              </c:strCache>
            </c:strRef>
          </c:cat>
          <c:val>
            <c:numRef>
              <c:f>Sheet1!$C$2:$C$12</c:f>
              <c:numCache>
                <c:formatCode>0.00%</c:formatCode>
                <c:ptCount val="10"/>
                <c:pt idx="0">
                  <c:v>0.22</c:v>
                </c:pt>
                <c:pt idx="1">
                  <c:v>0.19</c:v>
                </c:pt>
                <c:pt idx="2">
                  <c:v>0.22</c:v>
                </c:pt>
                <c:pt idx="3">
                  <c:v>0.2</c:v>
                </c:pt>
                <c:pt idx="4">
                  <c:v>0.21</c:v>
                </c:pt>
                <c:pt idx="5">
                  <c:v>0.24</c:v>
                </c:pt>
                <c:pt idx="6">
                  <c:v>0.23</c:v>
                </c:pt>
                <c:pt idx="7">
                  <c:v>0.2</c:v>
                </c:pt>
                <c:pt idx="8">
                  <c:v>0.23</c:v>
                </c:pt>
                <c:pt idx="9">
                  <c:v>0.15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AF9-42A4-AF81-9A69418AF5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59716576"/>
        <c:axId val="1859713216"/>
      </c:lineChart>
      <c:catAx>
        <c:axId val="130316299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303163952"/>
        <c:crosses val="autoZero"/>
        <c:auto val="1"/>
        <c:lblAlgn val="ctr"/>
        <c:lblOffset val="100"/>
        <c:noMultiLvlLbl val="0"/>
      </c:catAx>
      <c:valAx>
        <c:axId val="1303163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&quot;$&quot;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3162992"/>
        <c:crosses val="autoZero"/>
        <c:crossBetween val="between"/>
      </c:valAx>
      <c:valAx>
        <c:axId val="1859713216"/>
        <c:scaling>
          <c:orientation val="minMax"/>
          <c:min val="0.12000000000000001"/>
        </c:scaling>
        <c:delete val="0"/>
        <c:axPos val="r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59716576"/>
        <c:crosses val="max"/>
        <c:crossBetween val="between"/>
      </c:valAx>
      <c:catAx>
        <c:axId val="1859716576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85971321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2426674951088856"/>
          <c:y val="0.5352324195470799"/>
          <c:w val="0.26504504620723357"/>
          <c:h val="0.2028493612375318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[Q3.xlsx]Sheet2!PivotTable2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6.4837759871176473E-2"/>
          <c:y val="7.8034512454978944E-2"/>
          <c:w val="0.86734293931714568"/>
          <c:h val="0.8439309750900421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Sheet2!$B$1</c:f>
              <c:strCache>
                <c:ptCount val="1"/>
                <c:pt idx="0">
                  <c:v>Sum of revenue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Sheet2!$A$2:$A$602</c:f>
              <c:strCache>
                <c:ptCount val="600"/>
                <c:pt idx="0">
                  <c:v>79</c:v>
                </c:pt>
                <c:pt idx="1">
                  <c:v>843</c:v>
                </c:pt>
                <c:pt idx="2">
                  <c:v>6786</c:v>
                </c:pt>
                <c:pt idx="3">
                  <c:v>4254</c:v>
                </c:pt>
                <c:pt idx="4">
                  <c:v>880</c:v>
                </c:pt>
                <c:pt idx="5">
                  <c:v>6851</c:v>
                </c:pt>
                <c:pt idx="6">
                  <c:v>2302</c:v>
                </c:pt>
                <c:pt idx="7">
                  <c:v>179</c:v>
                </c:pt>
                <c:pt idx="8">
                  <c:v>3501</c:v>
                </c:pt>
                <c:pt idx="9">
                  <c:v>3153</c:v>
                </c:pt>
                <c:pt idx="10">
                  <c:v>2117</c:v>
                </c:pt>
                <c:pt idx="11">
                  <c:v>1164</c:v>
                </c:pt>
                <c:pt idx="12">
                  <c:v>5226</c:v>
                </c:pt>
                <c:pt idx="13">
                  <c:v>3154</c:v>
                </c:pt>
                <c:pt idx="14">
                  <c:v>2923</c:v>
                </c:pt>
                <c:pt idx="15">
                  <c:v>5166</c:v>
                </c:pt>
                <c:pt idx="16">
                  <c:v>3152</c:v>
                </c:pt>
                <c:pt idx="17">
                  <c:v>2143</c:v>
                </c:pt>
                <c:pt idx="18">
                  <c:v>3870</c:v>
                </c:pt>
                <c:pt idx="19">
                  <c:v>6837</c:v>
                </c:pt>
                <c:pt idx="20">
                  <c:v>2405</c:v>
                </c:pt>
                <c:pt idx="21">
                  <c:v>3868</c:v>
                </c:pt>
                <c:pt idx="22">
                  <c:v>32</c:v>
                </c:pt>
                <c:pt idx="23">
                  <c:v>2142</c:v>
                </c:pt>
                <c:pt idx="24">
                  <c:v>4047</c:v>
                </c:pt>
                <c:pt idx="25">
                  <c:v>2151</c:v>
                </c:pt>
                <c:pt idx="26">
                  <c:v>3479</c:v>
                </c:pt>
                <c:pt idx="27">
                  <c:v>1833</c:v>
                </c:pt>
                <c:pt idx="28">
                  <c:v>1167</c:v>
                </c:pt>
                <c:pt idx="29">
                  <c:v>4052</c:v>
                </c:pt>
                <c:pt idx="30">
                  <c:v>1712</c:v>
                </c:pt>
                <c:pt idx="31">
                  <c:v>4144</c:v>
                </c:pt>
                <c:pt idx="32">
                  <c:v>2137</c:v>
                </c:pt>
                <c:pt idx="33">
                  <c:v>1696</c:v>
                </c:pt>
                <c:pt idx="34">
                  <c:v>549</c:v>
                </c:pt>
                <c:pt idx="35">
                  <c:v>2148</c:v>
                </c:pt>
                <c:pt idx="36">
                  <c:v>4696</c:v>
                </c:pt>
                <c:pt idx="37">
                  <c:v>2666</c:v>
                </c:pt>
                <c:pt idx="38">
                  <c:v>247</c:v>
                </c:pt>
                <c:pt idx="39">
                  <c:v>6789</c:v>
                </c:pt>
                <c:pt idx="40">
                  <c:v>2138</c:v>
                </c:pt>
                <c:pt idx="41">
                  <c:v>4049</c:v>
                </c:pt>
                <c:pt idx="42">
                  <c:v>719</c:v>
                </c:pt>
                <c:pt idx="43">
                  <c:v>4048</c:v>
                </c:pt>
                <c:pt idx="44">
                  <c:v>116</c:v>
                </c:pt>
                <c:pt idx="45">
                  <c:v>1163</c:v>
                </c:pt>
                <c:pt idx="46">
                  <c:v>3591</c:v>
                </c:pt>
                <c:pt idx="47">
                  <c:v>4633</c:v>
                </c:pt>
                <c:pt idx="48">
                  <c:v>2147</c:v>
                </c:pt>
                <c:pt idx="49">
                  <c:v>2150</c:v>
                </c:pt>
                <c:pt idx="50">
                  <c:v>2135</c:v>
                </c:pt>
                <c:pt idx="51">
                  <c:v>494</c:v>
                </c:pt>
                <c:pt idx="52">
                  <c:v>3368</c:v>
                </c:pt>
                <c:pt idx="53">
                  <c:v>5209</c:v>
                </c:pt>
                <c:pt idx="54">
                  <c:v>3985</c:v>
                </c:pt>
                <c:pt idx="55">
                  <c:v>3806</c:v>
                </c:pt>
                <c:pt idx="56">
                  <c:v>1776</c:v>
                </c:pt>
                <c:pt idx="57">
                  <c:v>646</c:v>
                </c:pt>
                <c:pt idx="58">
                  <c:v>3737</c:v>
                </c:pt>
                <c:pt idx="59">
                  <c:v>3282</c:v>
                </c:pt>
                <c:pt idx="60">
                  <c:v>2140</c:v>
                </c:pt>
                <c:pt idx="61">
                  <c:v>1166</c:v>
                </c:pt>
                <c:pt idx="62">
                  <c:v>1197</c:v>
                </c:pt>
                <c:pt idx="63">
                  <c:v>3831</c:v>
                </c:pt>
                <c:pt idx="64">
                  <c:v>5347</c:v>
                </c:pt>
                <c:pt idx="65">
                  <c:v>1790</c:v>
                </c:pt>
                <c:pt idx="66">
                  <c:v>5161</c:v>
                </c:pt>
                <c:pt idx="67">
                  <c:v>908</c:v>
                </c:pt>
                <c:pt idx="68">
                  <c:v>90</c:v>
                </c:pt>
                <c:pt idx="69">
                  <c:v>3560</c:v>
                </c:pt>
                <c:pt idx="70">
                  <c:v>452</c:v>
                </c:pt>
                <c:pt idx="71">
                  <c:v>4752</c:v>
                </c:pt>
                <c:pt idx="72">
                  <c:v>4644</c:v>
                </c:pt>
                <c:pt idx="73">
                  <c:v>4345</c:v>
                </c:pt>
                <c:pt idx="74">
                  <c:v>842</c:v>
                </c:pt>
                <c:pt idx="75">
                  <c:v>5168</c:v>
                </c:pt>
                <c:pt idx="76">
                  <c:v>4980</c:v>
                </c:pt>
                <c:pt idx="77">
                  <c:v>5185</c:v>
                </c:pt>
                <c:pt idx="78">
                  <c:v>3557</c:v>
                </c:pt>
                <c:pt idx="79">
                  <c:v>1971</c:v>
                </c:pt>
                <c:pt idx="80">
                  <c:v>5279</c:v>
                </c:pt>
                <c:pt idx="81">
                  <c:v>1441</c:v>
                </c:pt>
                <c:pt idx="82">
                  <c:v>1856</c:v>
                </c:pt>
                <c:pt idx="83">
                  <c:v>1245</c:v>
                </c:pt>
                <c:pt idx="84">
                  <c:v>4734</c:v>
                </c:pt>
                <c:pt idx="85">
                  <c:v>4276</c:v>
                </c:pt>
                <c:pt idx="86">
                  <c:v>4156</c:v>
                </c:pt>
                <c:pt idx="87">
                  <c:v>1858</c:v>
                </c:pt>
                <c:pt idx="88">
                  <c:v>3577</c:v>
                </c:pt>
                <c:pt idx="89">
                  <c:v>4619</c:v>
                </c:pt>
                <c:pt idx="90">
                  <c:v>4053</c:v>
                </c:pt>
                <c:pt idx="91">
                  <c:v>3562</c:v>
                </c:pt>
                <c:pt idx="92">
                  <c:v>2335</c:v>
                </c:pt>
                <c:pt idx="93">
                  <c:v>759</c:v>
                </c:pt>
                <c:pt idx="94">
                  <c:v>184</c:v>
                </c:pt>
                <c:pt idx="95">
                  <c:v>4050</c:v>
                </c:pt>
                <c:pt idx="96">
                  <c:v>3561</c:v>
                </c:pt>
                <c:pt idx="97">
                  <c:v>797</c:v>
                </c:pt>
                <c:pt idx="98">
                  <c:v>522</c:v>
                </c:pt>
                <c:pt idx="99">
                  <c:v>332</c:v>
                </c:pt>
                <c:pt idx="100">
                  <c:v>4895</c:v>
                </c:pt>
                <c:pt idx="101">
                  <c:v>5155</c:v>
                </c:pt>
                <c:pt idx="102">
                  <c:v>4252</c:v>
                </c:pt>
                <c:pt idx="103">
                  <c:v>4046</c:v>
                </c:pt>
                <c:pt idx="104">
                  <c:v>5190</c:v>
                </c:pt>
                <c:pt idx="105">
                  <c:v>4699</c:v>
                </c:pt>
                <c:pt idx="106">
                  <c:v>5153</c:v>
                </c:pt>
                <c:pt idx="107">
                  <c:v>4328</c:v>
                </c:pt>
                <c:pt idx="108">
                  <c:v>2149</c:v>
                </c:pt>
                <c:pt idx="109">
                  <c:v>6115</c:v>
                </c:pt>
                <c:pt idx="110">
                  <c:v>1564</c:v>
                </c:pt>
                <c:pt idx="111">
                  <c:v>3151</c:v>
                </c:pt>
                <c:pt idx="112">
                  <c:v>6791</c:v>
                </c:pt>
                <c:pt idx="113">
                  <c:v>904</c:v>
                </c:pt>
                <c:pt idx="114">
                  <c:v>4782</c:v>
                </c:pt>
                <c:pt idx="115">
                  <c:v>805</c:v>
                </c:pt>
                <c:pt idx="116">
                  <c:v>5244</c:v>
                </c:pt>
                <c:pt idx="117">
                  <c:v>716</c:v>
                </c:pt>
                <c:pt idx="118">
                  <c:v>2569</c:v>
                </c:pt>
                <c:pt idx="119">
                  <c:v>233</c:v>
                </c:pt>
                <c:pt idx="120">
                  <c:v>2406</c:v>
                </c:pt>
                <c:pt idx="121">
                  <c:v>4473</c:v>
                </c:pt>
                <c:pt idx="122">
                  <c:v>3824</c:v>
                </c:pt>
                <c:pt idx="123">
                  <c:v>3526</c:v>
                </c:pt>
                <c:pt idx="124">
                  <c:v>4051</c:v>
                </c:pt>
                <c:pt idx="125">
                  <c:v>4165</c:v>
                </c:pt>
                <c:pt idx="126">
                  <c:v>1249</c:v>
                </c:pt>
                <c:pt idx="127">
                  <c:v>4682</c:v>
                </c:pt>
                <c:pt idx="128">
                  <c:v>385</c:v>
                </c:pt>
                <c:pt idx="129">
                  <c:v>760</c:v>
                </c:pt>
                <c:pt idx="130">
                  <c:v>5267</c:v>
                </c:pt>
                <c:pt idx="131">
                  <c:v>2470</c:v>
                </c:pt>
                <c:pt idx="132">
                  <c:v>4796</c:v>
                </c:pt>
                <c:pt idx="133">
                  <c:v>3563</c:v>
                </c:pt>
                <c:pt idx="134">
                  <c:v>3550</c:v>
                </c:pt>
                <c:pt idx="135">
                  <c:v>2399</c:v>
                </c:pt>
                <c:pt idx="136">
                  <c:v>1457</c:v>
                </c:pt>
                <c:pt idx="137">
                  <c:v>698</c:v>
                </c:pt>
                <c:pt idx="138">
                  <c:v>551</c:v>
                </c:pt>
                <c:pt idx="139">
                  <c:v>2507</c:v>
                </c:pt>
                <c:pt idx="140">
                  <c:v>1735</c:v>
                </c:pt>
                <c:pt idx="141">
                  <c:v>1290</c:v>
                </c:pt>
                <c:pt idx="142">
                  <c:v>918</c:v>
                </c:pt>
                <c:pt idx="143">
                  <c:v>1684</c:v>
                </c:pt>
                <c:pt idx="144">
                  <c:v>1171</c:v>
                </c:pt>
                <c:pt idx="145">
                  <c:v>4684</c:v>
                </c:pt>
                <c:pt idx="146">
                  <c:v>3300</c:v>
                </c:pt>
                <c:pt idx="147">
                  <c:v>979</c:v>
                </c:pt>
                <c:pt idx="148">
                  <c:v>4261</c:v>
                </c:pt>
                <c:pt idx="149">
                  <c:v>4757</c:v>
                </c:pt>
                <c:pt idx="150">
                  <c:v>6853</c:v>
                </c:pt>
                <c:pt idx="151">
                  <c:v>1698</c:v>
                </c:pt>
                <c:pt idx="152">
                  <c:v>2023</c:v>
                </c:pt>
                <c:pt idx="153">
                  <c:v>763</c:v>
                </c:pt>
                <c:pt idx="154">
                  <c:v>3283</c:v>
                </c:pt>
                <c:pt idx="155">
                  <c:v>3757</c:v>
                </c:pt>
                <c:pt idx="156">
                  <c:v>903</c:v>
                </c:pt>
                <c:pt idx="157">
                  <c:v>5349</c:v>
                </c:pt>
                <c:pt idx="158">
                  <c:v>2223</c:v>
                </c:pt>
                <c:pt idx="159">
                  <c:v>6787</c:v>
                </c:pt>
                <c:pt idx="160">
                  <c:v>2305</c:v>
                </c:pt>
                <c:pt idx="161">
                  <c:v>1398</c:v>
                </c:pt>
                <c:pt idx="162">
                  <c:v>1140</c:v>
                </c:pt>
                <c:pt idx="163">
                  <c:v>2755</c:v>
                </c:pt>
                <c:pt idx="164">
                  <c:v>4893</c:v>
                </c:pt>
                <c:pt idx="165">
                  <c:v>3822</c:v>
                </c:pt>
                <c:pt idx="166">
                  <c:v>4812</c:v>
                </c:pt>
                <c:pt idx="167">
                  <c:v>3502</c:v>
                </c:pt>
                <c:pt idx="168">
                  <c:v>5340</c:v>
                </c:pt>
                <c:pt idx="169">
                  <c:v>1255</c:v>
                </c:pt>
                <c:pt idx="170">
                  <c:v>4605</c:v>
                </c:pt>
                <c:pt idx="171">
                  <c:v>2459</c:v>
                </c:pt>
                <c:pt idx="172">
                  <c:v>4171</c:v>
                </c:pt>
                <c:pt idx="173">
                  <c:v>3584</c:v>
                </c:pt>
                <c:pt idx="174">
                  <c:v>2186</c:v>
                </c:pt>
                <c:pt idx="175">
                  <c:v>2206</c:v>
                </c:pt>
                <c:pt idx="176">
                  <c:v>4313</c:v>
                </c:pt>
                <c:pt idx="177">
                  <c:v>2152</c:v>
                </c:pt>
                <c:pt idx="178">
                  <c:v>3795</c:v>
                </c:pt>
                <c:pt idx="179">
                  <c:v>5490</c:v>
                </c:pt>
                <c:pt idx="180">
                  <c:v>2567</c:v>
                </c:pt>
                <c:pt idx="181">
                  <c:v>4770</c:v>
                </c:pt>
                <c:pt idx="182">
                  <c:v>3499</c:v>
                </c:pt>
                <c:pt idx="183">
                  <c:v>35</c:v>
                </c:pt>
                <c:pt idx="184">
                  <c:v>2458</c:v>
                </c:pt>
                <c:pt idx="185">
                  <c:v>3162</c:v>
                </c:pt>
                <c:pt idx="186">
                  <c:v>834</c:v>
                </c:pt>
                <c:pt idx="187">
                  <c:v>6124</c:v>
                </c:pt>
                <c:pt idx="188">
                  <c:v>4255</c:v>
                </c:pt>
                <c:pt idx="189">
                  <c:v>121</c:v>
                </c:pt>
                <c:pt idx="190">
                  <c:v>3226</c:v>
                </c:pt>
                <c:pt idx="191">
                  <c:v>2758</c:v>
                </c:pt>
                <c:pt idx="192">
                  <c:v>1736</c:v>
                </c:pt>
                <c:pt idx="193">
                  <c:v>3857</c:v>
                </c:pt>
                <c:pt idx="194">
                  <c:v>787</c:v>
                </c:pt>
                <c:pt idx="195">
                  <c:v>5285</c:v>
                </c:pt>
                <c:pt idx="196">
                  <c:v>4761</c:v>
                </c:pt>
                <c:pt idx="197">
                  <c:v>3609</c:v>
                </c:pt>
                <c:pt idx="198">
                  <c:v>4537</c:v>
                </c:pt>
                <c:pt idx="199">
                  <c:v>5179</c:v>
                </c:pt>
                <c:pt idx="200">
                  <c:v>4839</c:v>
                </c:pt>
                <c:pt idx="201">
                  <c:v>4516</c:v>
                </c:pt>
                <c:pt idx="202">
                  <c:v>4614</c:v>
                </c:pt>
                <c:pt idx="203">
                  <c:v>3006</c:v>
                </c:pt>
                <c:pt idx="204">
                  <c:v>4996</c:v>
                </c:pt>
                <c:pt idx="205">
                  <c:v>925</c:v>
                </c:pt>
                <c:pt idx="206">
                  <c:v>1620</c:v>
                </c:pt>
                <c:pt idx="207">
                  <c:v>3371</c:v>
                </c:pt>
                <c:pt idx="208">
                  <c:v>4637</c:v>
                </c:pt>
                <c:pt idx="209">
                  <c:v>1137</c:v>
                </c:pt>
                <c:pt idx="210">
                  <c:v>1848</c:v>
                </c:pt>
                <c:pt idx="211">
                  <c:v>5327</c:v>
                </c:pt>
                <c:pt idx="212">
                  <c:v>6645</c:v>
                </c:pt>
                <c:pt idx="213">
                  <c:v>1379</c:v>
                </c:pt>
                <c:pt idx="214">
                  <c:v>4589</c:v>
                </c:pt>
                <c:pt idx="215">
                  <c:v>19</c:v>
                </c:pt>
                <c:pt idx="216">
                  <c:v>416</c:v>
                </c:pt>
                <c:pt idx="217">
                  <c:v>1887</c:v>
                </c:pt>
                <c:pt idx="218">
                  <c:v>2630</c:v>
                </c:pt>
                <c:pt idx="219">
                  <c:v>2136</c:v>
                </c:pt>
                <c:pt idx="220">
                  <c:v>4262</c:v>
                </c:pt>
                <c:pt idx="221">
                  <c:v>2501</c:v>
                </c:pt>
                <c:pt idx="222">
                  <c:v>2806</c:v>
                </c:pt>
                <c:pt idx="223">
                  <c:v>4638</c:v>
                </c:pt>
                <c:pt idx="224">
                  <c:v>2927</c:v>
                </c:pt>
                <c:pt idx="225">
                  <c:v>1213</c:v>
                </c:pt>
                <c:pt idx="226">
                  <c:v>5562</c:v>
                </c:pt>
                <c:pt idx="227">
                  <c:v>4683</c:v>
                </c:pt>
                <c:pt idx="228">
                  <c:v>2601</c:v>
                </c:pt>
                <c:pt idx="229">
                  <c:v>2781</c:v>
                </c:pt>
                <c:pt idx="230">
                  <c:v>4720</c:v>
                </c:pt>
                <c:pt idx="231">
                  <c:v>5791</c:v>
                </c:pt>
                <c:pt idx="232">
                  <c:v>5979</c:v>
                </c:pt>
                <c:pt idx="233">
                  <c:v>3112</c:v>
                </c:pt>
                <c:pt idx="234">
                  <c:v>5237</c:v>
                </c:pt>
                <c:pt idx="235">
                  <c:v>60</c:v>
                </c:pt>
                <c:pt idx="236">
                  <c:v>2714</c:v>
                </c:pt>
                <c:pt idx="237">
                  <c:v>392</c:v>
                </c:pt>
                <c:pt idx="238">
                  <c:v>6459</c:v>
                </c:pt>
                <c:pt idx="239">
                  <c:v>3578</c:v>
                </c:pt>
                <c:pt idx="240">
                  <c:v>5121</c:v>
                </c:pt>
                <c:pt idx="241">
                  <c:v>2086</c:v>
                </c:pt>
                <c:pt idx="242">
                  <c:v>5174</c:v>
                </c:pt>
                <c:pt idx="243">
                  <c:v>1949</c:v>
                </c:pt>
                <c:pt idx="244">
                  <c:v>2930</c:v>
                </c:pt>
                <c:pt idx="245">
                  <c:v>1624</c:v>
                </c:pt>
                <c:pt idx="246">
                  <c:v>5642</c:v>
                </c:pt>
                <c:pt idx="247">
                  <c:v>1198</c:v>
                </c:pt>
                <c:pt idx="248">
                  <c:v>6840</c:v>
                </c:pt>
                <c:pt idx="249">
                  <c:v>1606</c:v>
                </c:pt>
                <c:pt idx="250">
                  <c:v>2708</c:v>
                </c:pt>
                <c:pt idx="251">
                  <c:v>2632</c:v>
                </c:pt>
                <c:pt idx="252">
                  <c:v>2865</c:v>
                </c:pt>
                <c:pt idx="253">
                  <c:v>3452</c:v>
                </c:pt>
                <c:pt idx="254">
                  <c:v>3747</c:v>
                </c:pt>
                <c:pt idx="255">
                  <c:v>2940</c:v>
                </c:pt>
                <c:pt idx="256">
                  <c:v>397</c:v>
                </c:pt>
                <c:pt idx="257">
                  <c:v>3291</c:v>
                </c:pt>
                <c:pt idx="258">
                  <c:v>847</c:v>
                </c:pt>
                <c:pt idx="259">
                  <c:v>4012</c:v>
                </c:pt>
                <c:pt idx="260">
                  <c:v>5300</c:v>
                </c:pt>
                <c:pt idx="261">
                  <c:v>2124</c:v>
                </c:pt>
                <c:pt idx="262">
                  <c:v>3708</c:v>
                </c:pt>
                <c:pt idx="263">
                  <c:v>1142</c:v>
                </c:pt>
                <c:pt idx="264">
                  <c:v>4769</c:v>
                </c:pt>
                <c:pt idx="265">
                  <c:v>4265</c:v>
                </c:pt>
                <c:pt idx="266">
                  <c:v>6410</c:v>
                </c:pt>
                <c:pt idx="267">
                  <c:v>4402</c:v>
                </c:pt>
                <c:pt idx="268">
                  <c:v>2932</c:v>
                </c:pt>
                <c:pt idx="269">
                  <c:v>1149</c:v>
                </c:pt>
                <c:pt idx="270">
                  <c:v>4324</c:v>
                </c:pt>
                <c:pt idx="271">
                  <c:v>4295</c:v>
                </c:pt>
                <c:pt idx="272">
                  <c:v>5220</c:v>
                </c:pt>
                <c:pt idx="273">
                  <c:v>4797</c:v>
                </c:pt>
                <c:pt idx="274">
                  <c:v>3759</c:v>
                </c:pt>
                <c:pt idx="275">
                  <c:v>57</c:v>
                </c:pt>
                <c:pt idx="276">
                  <c:v>5216</c:v>
                </c:pt>
                <c:pt idx="277">
                  <c:v>212</c:v>
                </c:pt>
                <c:pt idx="278">
                  <c:v>1346</c:v>
                </c:pt>
                <c:pt idx="279">
                  <c:v>1138</c:v>
                </c:pt>
                <c:pt idx="280">
                  <c:v>6069</c:v>
                </c:pt>
                <c:pt idx="281">
                  <c:v>2387</c:v>
                </c:pt>
                <c:pt idx="282">
                  <c:v>5192</c:v>
                </c:pt>
                <c:pt idx="283">
                  <c:v>1808</c:v>
                </c:pt>
                <c:pt idx="284">
                  <c:v>2613</c:v>
                </c:pt>
                <c:pt idx="285">
                  <c:v>1313</c:v>
                </c:pt>
                <c:pt idx="286">
                  <c:v>5164</c:v>
                </c:pt>
                <c:pt idx="287">
                  <c:v>5173</c:v>
                </c:pt>
                <c:pt idx="288">
                  <c:v>3731</c:v>
                </c:pt>
                <c:pt idx="289">
                  <c:v>278</c:v>
                </c:pt>
                <c:pt idx="290">
                  <c:v>5170</c:v>
                </c:pt>
                <c:pt idx="291">
                  <c:v>2187</c:v>
                </c:pt>
                <c:pt idx="292">
                  <c:v>2486</c:v>
                </c:pt>
                <c:pt idx="293">
                  <c:v>2400</c:v>
                </c:pt>
                <c:pt idx="294">
                  <c:v>3756</c:v>
                </c:pt>
                <c:pt idx="295">
                  <c:v>2631</c:v>
                </c:pt>
                <c:pt idx="296">
                  <c:v>495</c:v>
                </c:pt>
                <c:pt idx="297">
                  <c:v>2413</c:v>
                </c:pt>
                <c:pt idx="298">
                  <c:v>4235</c:v>
                </c:pt>
                <c:pt idx="299">
                  <c:v>6367</c:v>
                </c:pt>
                <c:pt idx="300">
                  <c:v>3528</c:v>
                </c:pt>
                <c:pt idx="301">
                  <c:v>5030</c:v>
                </c:pt>
                <c:pt idx="302">
                  <c:v>46</c:v>
                </c:pt>
                <c:pt idx="303">
                  <c:v>5348</c:v>
                </c:pt>
                <c:pt idx="304">
                  <c:v>5920</c:v>
                </c:pt>
                <c:pt idx="305">
                  <c:v>5119</c:v>
                </c:pt>
                <c:pt idx="306">
                  <c:v>1368</c:v>
                </c:pt>
                <c:pt idx="307">
                  <c:v>5350</c:v>
                </c:pt>
                <c:pt idx="308">
                  <c:v>5077</c:v>
                </c:pt>
                <c:pt idx="309">
                  <c:v>225</c:v>
                </c:pt>
                <c:pt idx="310">
                  <c:v>3346</c:v>
                </c:pt>
                <c:pt idx="311">
                  <c:v>6411</c:v>
                </c:pt>
                <c:pt idx="312">
                  <c:v>4467</c:v>
                </c:pt>
                <c:pt idx="313">
                  <c:v>4122</c:v>
                </c:pt>
                <c:pt idx="314">
                  <c:v>4459</c:v>
                </c:pt>
                <c:pt idx="315">
                  <c:v>5843</c:v>
                </c:pt>
                <c:pt idx="316">
                  <c:v>4636</c:v>
                </c:pt>
                <c:pt idx="317">
                  <c:v>3527</c:v>
                </c:pt>
                <c:pt idx="318">
                  <c:v>573</c:v>
                </c:pt>
                <c:pt idx="319">
                  <c:v>2310</c:v>
                </c:pt>
                <c:pt idx="320">
                  <c:v>5175</c:v>
                </c:pt>
                <c:pt idx="321">
                  <c:v>1229</c:v>
                </c:pt>
                <c:pt idx="322">
                  <c:v>4239</c:v>
                </c:pt>
                <c:pt idx="323">
                  <c:v>5352</c:v>
                </c:pt>
                <c:pt idx="324">
                  <c:v>4625</c:v>
                </c:pt>
                <c:pt idx="325">
                  <c:v>5013</c:v>
                </c:pt>
                <c:pt idx="326">
                  <c:v>5652</c:v>
                </c:pt>
                <c:pt idx="327">
                  <c:v>1628</c:v>
                </c:pt>
                <c:pt idx="328">
                  <c:v>5073</c:v>
                </c:pt>
                <c:pt idx="329">
                  <c:v>282</c:v>
                </c:pt>
                <c:pt idx="330">
                  <c:v>597</c:v>
                </c:pt>
                <c:pt idx="331">
                  <c:v>4223</c:v>
                </c:pt>
                <c:pt idx="332">
                  <c:v>404</c:v>
                </c:pt>
                <c:pt idx="333">
                  <c:v>5231</c:v>
                </c:pt>
                <c:pt idx="334">
                  <c:v>6266</c:v>
                </c:pt>
                <c:pt idx="335">
                  <c:v>6824</c:v>
                </c:pt>
                <c:pt idx="336">
                  <c:v>4275</c:v>
                </c:pt>
                <c:pt idx="337">
                  <c:v>413</c:v>
                </c:pt>
                <c:pt idx="338">
                  <c:v>1427</c:v>
                </c:pt>
                <c:pt idx="339">
                  <c:v>3551</c:v>
                </c:pt>
                <c:pt idx="340">
                  <c:v>2842</c:v>
                </c:pt>
                <c:pt idx="341">
                  <c:v>5027</c:v>
                </c:pt>
                <c:pt idx="342">
                  <c:v>6845</c:v>
                </c:pt>
                <c:pt idx="343">
                  <c:v>133</c:v>
                </c:pt>
                <c:pt idx="344">
                  <c:v>3218</c:v>
                </c:pt>
                <c:pt idx="345">
                  <c:v>1112</c:v>
                </c:pt>
                <c:pt idx="346">
                  <c:v>1629</c:v>
                </c:pt>
                <c:pt idx="347">
                  <c:v>6159</c:v>
                </c:pt>
                <c:pt idx="348">
                  <c:v>1335</c:v>
                </c:pt>
                <c:pt idx="349">
                  <c:v>3770</c:v>
                </c:pt>
                <c:pt idx="350">
                  <c:v>1340</c:v>
                </c:pt>
                <c:pt idx="351">
                  <c:v>3353</c:v>
                </c:pt>
                <c:pt idx="352">
                  <c:v>3826</c:v>
                </c:pt>
                <c:pt idx="353">
                  <c:v>5034</c:v>
                </c:pt>
                <c:pt idx="354">
                  <c:v>13</c:v>
                </c:pt>
                <c:pt idx="355">
                  <c:v>1593</c:v>
                </c:pt>
                <c:pt idx="356">
                  <c:v>3630</c:v>
                </c:pt>
                <c:pt idx="357">
                  <c:v>4572</c:v>
                </c:pt>
                <c:pt idx="358">
                  <c:v>3228</c:v>
                </c:pt>
                <c:pt idx="359">
                  <c:v>5356</c:v>
                </c:pt>
                <c:pt idx="360">
                  <c:v>1789</c:v>
                </c:pt>
                <c:pt idx="361">
                  <c:v>5182</c:v>
                </c:pt>
                <c:pt idx="362">
                  <c:v>6224</c:v>
                </c:pt>
                <c:pt idx="363">
                  <c:v>3766</c:v>
                </c:pt>
                <c:pt idx="364">
                  <c:v>2874</c:v>
                </c:pt>
                <c:pt idx="365">
                  <c:v>4251</c:v>
                </c:pt>
                <c:pt idx="366">
                  <c:v>5981</c:v>
                </c:pt>
                <c:pt idx="367">
                  <c:v>854</c:v>
                </c:pt>
                <c:pt idx="368">
                  <c:v>1122</c:v>
                </c:pt>
                <c:pt idx="369">
                  <c:v>3763</c:v>
                </c:pt>
                <c:pt idx="370">
                  <c:v>5601</c:v>
                </c:pt>
                <c:pt idx="371">
                  <c:v>4983</c:v>
                </c:pt>
                <c:pt idx="372">
                  <c:v>898</c:v>
                </c:pt>
                <c:pt idx="373">
                  <c:v>369</c:v>
                </c:pt>
                <c:pt idx="374">
                  <c:v>5859</c:v>
                </c:pt>
                <c:pt idx="375">
                  <c:v>5112</c:v>
                </c:pt>
                <c:pt idx="376">
                  <c:v>2547</c:v>
                </c:pt>
                <c:pt idx="377">
                  <c:v>4058</c:v>
                </c:pt>
                <c:pt idx="378">
                  <c:v>2844</c:v>
                </c:pt>
                <c:pt idx="379">
                  <c:v>4423</c:v>
                </c:pt>
                <c:pt idx="380">
                  <c:v>1691</c:v>
                </c:pt>
                <c:pt idx="381">
                  <c:v>4045</c:v>
                </c:pt>
                <c:pt idx="382">
                  <c:v>3440</c:v>
                </c:pt>
                <c:pt idx="383">
                  <c:v>2606</c:v>
                </c:pt>
                <c:pt idx="384">
                  <c:v>4044</c:v>
                </c:pt>
                <c:pt idx="385">
                  <c:v>1001</c:v>
                </c:pt>
                <c:pt idx="386">
                  <c:v>2814</c:v>
                </c:pt>
                <c:pt idx="387">
                  <c:v>6336</c:v>
                </c:pt>
                <c:pt idx="388">
                  <c:v>828</c:v>
                </c:pt>
                <c:pt idx="389">
                  <c:v>3518</c:v>
                </c:pt>
                <c:pt idx="390">
                  <c:v>4256</c:v>
                </c:pt>
                <c:pt idx="391">
                  <c:v>6368</c:v>
                </c:pt>
                <c:pt idx="392">
                  <c:v>591</c:v>
                </c:pt>
                <c:pt idx="393">
                  <c:v>2944</c:v>
                </c:pt>
                <c:pt idx="394">
                  <c:v>3190</c:v>
                </c:pt>
                <c:pt idx="395">
                  <c:v>3209</c:v>
                </c:pt>
                <c:pt idx="396">
                  <c:v>2539</c:v>
                </c:pt>
                <c:pt idx="397">
                  <c:v>5346</c:v>
                </c:pt>
                <c:pt idx="398">
                  <c:v>2982</c:v>
                </c:pt>
                <c:pt idx="399">
                  <c:v>5180</c:v>
                </c:pt>
                <c:pt idx="400">
                  <c:v>2624</c:v>
                </c:pt>
                <c:pt idx="401">
                  <c:v>3342</c:v>
                </c:pt>
                <c:pt idx="402">
                  <c:v>6479</c:v>
                </c:pt>
                <c:pt idx="403">
                  <c:v>1258</c:v>
                </c:pt>
                <c:pt idx="404">
                  <c:v>2810</c:v>
                </c:pt>
                <c:pt idx="405">
                  <c:v>1281</c:v>
                </c:pt>
                <c:pt idx="406">
                  <c:v>6182</c:v>
                </c:pt>
                <c:pt idx="407">
                  <c:v>3750</c:v>
                </c:pt>
                <c:pt idx="408">
                  <c:v>4751</c:v>
                </c:pt>
                <c:pt idx="409">
                  <c:v>5935</c:v>
                </c:pt>
                <c:pt idx="410">
                  <c:v>4585</c:v>
                </c:pt>
                <c:pt idx="411">
                  <c:v>102</c:v>
                </c:pt>
                <c:pt idx="412">
                  <c:v>4185</c:v>
                </c:pt>
                <c:pt idx="413">
                  <c:v>3760</c:v>
                </c:pt>
                <c:pt idx="414">
                  <c:v>4246</c:v>
                </c:pt>
                <c:pt idx="415">
                  <c:v>2928</c:v>
                </c:pt>
                <c:pt idx="416">
                  <c:v>5735</c:v>
                </c:pt>
                <c:pt idx="417">
                  <c:v>858</c:v>
                </c:pt>
                <c:pt idx="418">
                  <c:v>1136</c:v>
                </c:pt>
                <c:pt idx="419">
                  <c:v>2671</c:v>
                </c:pt>
                <c:pt idx="420">
                  <c:v>5248</c:v>
                </c:pt>
                <c:pt idx="421">
                  <c:v>1194</c:v>
                </c:pt>
                <c:pt idx="422">
                  <c:v>3755</c:v>
                </c:pt>
                <c:pt idx="423">
                  <c:v>238</c:v>
                </c:pt>
                <c:pt idx="424">
                  <c:v>4297</c:v>
                </c:pt>
                <c:pt idx="425">
                  <c:v>5439</c:v>
                </c:pt>
                <c:pt idx="426">
                  <c:v>1299</c:v>
                </c:pt>
                <c:pt idx="427">
                  <c:v>2506</c:v>
                </c:pt>
                <c:pt idx="428">
                  <c:v>361</c:v>
                </c:pt>
                <c:pt idx="429">
                  <c:v>1913</c:v>
                </c:pt>
                <c:pt idx="430">
                  <c:v>2146</c:v>
                </c:pt>
                <c:pt idx="431">
                  <c:v>5341</c:v>
                </c:pt>
                <c:pt idx="432">
                  <c:v>2209</c:v>
                </c:pt>
                <c:pt idx="433">
                  <c:v>5792</c:v>
                </c:pt>
                <c:pt idx="434">
                  <c:v>4573</c:v>
                </c:pt>
                <c:pt idx="435">
                  <c:v>4329</c:v>
                </c:pt>
                <c:pt idx="436">
                  <c:v>1767</c:v>
                </c:pt>
                <c:pt idx="437">
                  <c:v>3885</c:v>
                </c:pt>
                <c:pt idx="438">
                  <c:v>2277</c:v>
                </c:pt>
                <c:pt idx="439">
                  <c:v>3839</c:v>
                </c:pt>
                <c:pt idx="440">
                  <c:v>4302</c:v>
                </c:pt>
                <c:pt idx="441">
                  <c:v>4118</c:v>
                </c:pt>
                <c:pt idx="442">
                  <c:v>5169</c:v>
                </c:pt>
                <c:pt idx="443">
                  <c:v>5160</c:v>
                </c:pt>
                <c:pt idx="444">
                  <c:v>1847</c:v>
                </c:pt>
                <c:pt idx="445">
                  <c:v>5154</c:v>
                </c:pt>
                <c:pt idx="446">
                  <c:v>4651</c:v>
                </c:pt>
                <c:pt idx="447">
                  <c:v>5222</c:v>
                </c:pt>
                <c:pt idx="448">
                  <c:v>4326</c:v>
                </c:pt>
                <c:pt idx="449">
                  <c:v>6790</c:v>
                </c:pt>
                <c:pt idx="450">
                  <c:v>5149</c:v>
                </c:pt>
                <c:pt idx="451">
                  <c:v>2922</c:v>
                </c:pt>
                <c:pt idx="452">
                  <c:v>1768</c:v>
                </c:pt>
                <c:pt idx="453">
                  <c:v>5181</c:v>
                </c:pt>
                <c:pt idx="454">
                  <c:v>1623</c:v>
                </c:pt>
                <c:pt idx="455">
                  <c:v>1298</c:v>
                </c:pt>
                <c:pt idx="456">
                  <c:v>4830</c:v>
                </c:pt>
                <c:pt idx="457">
                  <c:v>6797</c:v>
                </c:pt>
                <c:pt idx="458">
                  <c:v>261</c:v>
                </c:pt>
                <c:pt idx="459">
                  <c:v>4548</c:v>
                </c:pt>
                <c:pt idx="460">
                  <c:v>1466</c:v>
                </c:pt>
                <c:pt idx="461">
                  <c:v>595</c:v>
                </c:pt>
                <c:pt idx="462">
                  <c:v>955</c:v>
                </c:pt>
                <c:pt idx="463">
                  <c:v>4603</c:v>
                </c:pt>
                <c:pt idx="464">
                  <c:v>3789</c:v>
                </c:pt>
                <c:pt idx="465">
                  <c:v>3559</c:v>
                </c:pt>
                <c:pt idx="466">
                  <c:v>6854</c:v>
                </c:pt>
                <c:pt idx="467">
                  <c:v>3843</c:v>
                </c:pt>
                <c:pt idx="468">
                  <c:v>777</c:v>
                </c:pt>
                <c:pt idx="469">
                  <c:v>3379</c:v>
                </c:pt>
                <c:pt idx="470">
                  <c:v>5113</c:v>
                </c:pt>
                <c:pt idx="471">
                  <c:v>4199</c:v>
                </c:pt>
                <c:pt idx="472">
                  <c:v>3739</c:v>
                </c:pt>
                <c:pt idx="473">
                  <c:v>6834</c:v>
                </c:pt>
                <c:pt idx="474">
                  <c:v>5315</c:v>
                </c:pt>
                <c:pt idx="475">
                  <c:v>2964</c:v>
                </c:pt>
                <c:pt idx="476">
                  <c:v>2068</c:v>
                </c:pt>
                <c:pt idx="477">
                  <c:v>6396</c:v>
                </c:pt>
                <c:pt idx="478">
                  <c:v>1639</c:v>
                </c:pt>
                <c:pt idx="479">
                  <c:v>1297</c:v>
                </c:pt>
                <c:pt idx="480">
                  <c:v>1678</c:v>
                </c:pt>
                <c:pt idx="481">
                  <c:v>3172</c:v>
                </c:pt>
                <c:pt idx="482">
                  <c:v>3076</c:v>
                </c:pt>
                <c:pt idx="483">
                  <c:v>4311</c:v>
                </c:pt>
                <c:pt idx="484">
                  <c:v>3039</c:v>
                </c:pt>
                <c:pt idx="485">
                  <c:v>1429</c:v>
                </c:pt>
                <c:pt idx="486">
                  <c:v>1840</c:v>
                </c:pt>
                <c:pt idx="487">
                  <c:v>6166</c:v>
                </c:pt>
                <c:pt idx="488">
                  <c:v>558</c:v>
                </c:pt>
                <c:pt idx="489">
                  <c:v>4514</c:v>
                </c:pt>
                <c:pt idx="490">
                  <c:v>2133</c:v>
                </c:pt>
                <c:pt idx="491">
                  <c:v>4881</c:v>
                </c:pt>
                <c:pt idx="492">
                  <c:v>1347</c:v>
                </c:pt>
                <c:pt idx="493">
                  <c:v>5178</c:v>
                </c:pt>
                <c:pt idx="494">
                  <c:v>1212</c:v>
                </c:pt>
                <c:pt idx="495">
                  <c:v>6668</c:v>
                </c:pt>
                <c:pt idx="496">
                  <c:v>1160</c:v>
                </c:pt>
                <c:pt idx="497">
                  <c:v>3837</c:v>
                </c:pt>
                <c:pt idx="498">
                  <c:v>3470</c:v>
                </c:pt>
                <c:pt idx="499">
                  <c:v>6506</c:v>
                </c:pt>
                <c:pt idx="500">
                  <c:v>3899</c:v>
                </c:pt>
                <c:pt idx="501">
                  <c:v>165</c:v>
                </c:pt>
                <c:pt idx="502">
                  <c:v>788</c:v>
                </c:pt>
                <c:pt idx="503">
                  <c:v>3853</c:v>
                </c:pt>
                <c:pt idx="504">
                  <c:v>4702</c:v>
                </c:pt>
                <c:pt idx="505">
                  <c:v>2924</c:v>
                </c:pt>
                <c:pt idx="506">
                  <c:v>2862</c:v>
                </c:pt>
                <c:pt idx="507">
                  <c:v>5323</c:v>
                </c:pt>
                <c:pt idx="508">
                  <c:v>4768</c:v>
                </c:pt>
                <c:pt idx="509">
                  <c:v>3515</c:v>
                </c:pt>
                <c:pt idx="510">
                  <c:v>1030</c:v>
                </c:pt>
                <c:pt idx="511">
                  <c:v>4260</c:v>
                </c:pt>
                <c:pt idx="512">
                  <c:v>276</c:v>
                </c:pt>
                <c:pt idx="513">
                  <c:v>4055</c:v>
                </c:pt>
                <c:pt idx="514">
                  <c:v>193</c:v>
                </c:pt>
                <c:pt idx="515">
                  <c:v>5059</c:v>
                </c:pt>
                <c:pt idx="516">
                  <c:v>1268</c:v>
                </c:pt>
                <c:pt idx="517">
                  <c:v>2674</c:v>
                </c:pt>
                <c:pt idx="518">
                  <c:v>521</c:v>
                </c:pt>
                <c:pt idx="519">
                  <c:v>6218</c:v>
                </c:pt>
                <c:pt idx="520">
                  <c:v>61</c:v>
                </c:pt>
                <c:pt idx="521">
                  <c:v>4195</c:v>
                </c:pt>
                <c:pt idx="522">
                  <c:v>3565</c:v>
                </c:pt>
                <c:pt idx="523">
                  <c:v>1230</c:v>
                </c:pt>
                <c:pt idx="524">
                  <c:v>3077</c:v>
                </c:pt>
                <c:pt idx="525">
                  <c:v>1516</c:v>
                </c:pt>
                <c:pt idx="526">
                  <c:v>443</c:v>
                </c:pt>
                <c:pt idx="527">
                  <c:v>4022</c:v>
                </c:pt>
                <c:pt idx="528">
                  <c:v>268</c:v>
                </c:pt>
                <c:pt idx="529">
                  <c:v>6642</c:v>
                </c:pt>
                <c:pt idx="530">
                  <c:v>6164</c:v>
                </c:pt>
                <c:pt idx="531">
                  <c:v>3593</c:v>
                </c:pt>
                <c:pt idx="532">
                  <c:v>1478</c:v>
                </c:pt>
                <c:pt idx="533">
                  <c:v>619</c:v>
                </c:pt>
                <c:pt idx="534">
                  <c:v>894</c:v>
                </c:pt>
                <c:pt idx="535">
                  <c:v>4064</c:v>
                </c:pt>
                <c:pt idx="536">
                  <c:v>4066</c:v>
                </c:pt>
                <c:pt idx="537">
                  <c:v>6539</c:v>
                </c:pt>
                <c:pt idx="538">
                  <c:v>2269</c:v>
                </c:pt>
                <c:pt idx="539">
                  <c:v>3143</c:v>
                </c:pt>
                <c:pt idx="540">
                  <c:v>6510</c:v>
                </c:pt>
                <c:pt idx="541">
                  <c:v>2044</c:v>
                </c:pt>
                <c:pt idx="542">
                  <c:v>3279</c:v>
                </c:pt>
                <c:pt idx="543">
                  <c:v>4068</c:v>
                </c:pt>
                <c:pt idx="544">
                  <c:v>2037</c:v>
                </c:pt>
                <c:pt idx="545">
                  <c:v>3029</c:v>
                </c:pt>
                <c:pt idx="546">
                  <c:v>1504</c:v>
                </c:pt>
                <c:pt idx="547">
                  <c:v>295</c:v>
                </c:pt>
                <c:pt idx="548">
                  <c:v>4225</c:v>
                </c:pt>
                <c:pt idx="549">
                  <c:v>4852</c:v>
                </c:pt>
                <c:pt idx="550">
                  <c:v>1481</c:v>
                </c:pt>
                <c:pt idx="551">
                  <c:v>5105</c:v>
                </c:pt>
                <c:pt idx="552">
                  <c:v>1946</c:v>
                </c:pt>
                <c:pt idx="553">
                  <c:v>1876</c:v>
                </c:pt>
                <c:pt idx="554">
                  <c:v>2771</c:v>
                </c:pt>
                <c:pt idx="555">
                  <c:v>6842</c:v>
                </c:pt>
                <c:pt idx="556">
                  <c:v>42</c:v>
                </c:pt>
                <c:pt idx="557">
                  <c:v>5451</c:v>
                </c:pt>
                <c:pt idx="558">
                  <c:v>2343</c:v>
                </c:pt>
                <c:pt idx="559">
                  <c:v>6640</c:v>
                </c:pt>
                <c:pt idx="560">
                  <c:v>4325</c:v>
                </c:pt>
                <c:pt idx="561">
                  <c:v>4844</c:v>
                </c:pt>
                <c:pt idx="562">
                  <c:v>3511</c:v>
                </c:pt>
                <c:pt idx="563">
                  <c:v>3754</c:v>
                </c:pt>
                <c:pt idx="564">
                  <c:v>3936</c:v>
                </c:pt>
                <c:pt idx="565">
                  <c:v>5433</c:v>
                </c:pt>
                <c:pt idx="566">
                  <c:v>1438</c:v>
                </c:pt>
                <c:pt idx="567">
                  <c:v>3743</c:v>
                </c:pt>
                <c:pt idx="568">
                  <c:v>1484</c:v>
                </c:pt>
                <c:pt idx="569">
                  <c:v>3541</c:v>
                </c:pt>
                <c:pt idx="570">
                  <c:v>1489</c:v>
                </c:pt>
                <c:pt idx="571">
                  <c:v>6646</c:v>
                </c:pt>
                <c:pt idx="572">
                  <c:v>1000</c:v>
                </c:pt>
                <c:pt idx="573">
                  <c:v>1886</c:v>
                </c:pt>
                <c:pt idx="574">
                  <c:v>3221</c:v>
                </c:pt>
                <c:pt idx="575">
                  <c:v>3672</c:v>
                </c:pt>
                <c:pt idx="576">
                  <c:v>512</c:v>
                </c:pt>
                <c:pt idx="577">
                  <c:v>1196</c:v>
                </c:pt>
                <c:pt idx="578">
                  <c:v>4312</c:v>
                </c:pt>
                <c:pt idx="579">
                  <c:v>5031</c:v>
                </c:pt>
                <c:pt idx="580">
                  <c:v>296</c:v>
                </c:pt>
                <c:pt idx="581">
                  <c:v>3785</c:v>
                </c:pt>
                <c:pt idx="582">
                  <c:v>6555</c:v>
                </c:pt>
                <c:pt idx="583">
                  <c:v>3833</c:v>
                </c:pt>
                <c:pt idx="584">
                  <c:v>3480</c:v>
                </c:pt>
                <c:pt idx="585">
                  <c:v>5863</c:v>
                </c:pt>
                <c:pt idx="586">
                  <c:v>1118</c:v>
                </c:pt>
                <c:pt idx="587">
                  <c:v>6213</c:v>
                </c:pt>
                <c:pt idx="588">
                  <c:v>2341</c:v>
                </c:pt>
                <c:pt idx="589">
                  <c:v>108</c:v>
                </c:pt>
                <c:pt idx="590">
                  <c:v>5670</c:v>
                </c:pt>
                <c:pt idx="591">
                  <c:v>6494</c:v>
                </c:pt>
                <c:pt idx="592">
                  <c:v>1596</c:v>
                </c:pt>
                <c:pt idx="593">
                  <c:v>2528</c:v>
                </c:pt>
                <c:pt idx="594">
                  <c:v>1473</c:v>
                </c:pt>
                <c:pt idx="595">
                  <c:v>3746</c:v>
                </c:pt>
                <c:pt idx="596">
                  <c:v>4783</c:v>
                </c:pt>
                <c:pt idx="597">
                  <c:v>734</c:v>
                </c:pt>
                <c:pt idx="598">
                  <c:v>4635</c:v>
                </c:pt>
                <c:pt idx="599">
                  <c:v>4284</c:v>
                </c:pt>
              </c:strCache>
            </c:strRef>
          </c:cat>
          <c:val>
            <c:numRef>
              <c:f>Sheet2!$B$2:$B$602</c:f>
              <c:numCache>
                <c:formatCode>"$"#,##0.00</c:formatCode>
                <c:ptCount val="600"/>
                <c:pt idx="0">
                  <c:v>8189595.7815669999</c:v>
                </c:pt>
                <c:pt idx="1">
                  <c:v>7275125.35231899</c:v>
                </c:pt>
                <c:pt idx="2">
                  <c:v>6026325.4647500096</c:v>
                </c:pt>
                <c:pt idx="3">
                  <c:v>4947874.7628640002</c:v>
                </c:pt>
                <c:pt idx="4">
                  <c:v>4799967.0583009999</c:v>
                </c:pt>
                <c:pt idx="5">
                  <c:v>4698216.8847709997</c:v>
                </c:pt>
                <c:pt idx="6">
                  <c:v>3950658.7796329898</c:v>
                </c:pt>
                <c:pt idx="7">
                  <c:v>3877837.9653729899</c:v>
                </c:pt>
                <c:pt idx="8">
                  <c:v>3866893.9344999902</c:v>
                </c:pt>
                <c:pt idx="9">
                  <c:v>3704356.2341419901</c:v>
                </c:pt>
                <c:pt idx="10">
                  <c:v>3695985.6250379998</c:v>
                </c:pt>
                <c:pt idx="11">
                  <c:v>3554142.65444799</c:v>
                </c:pt>
                <c:pt idx="12">
                  <c:v>3515722.1504819999</c:v>
                </c:pt>
                <c:pt idx="13">
                  <c:v>3481881.6894809902</c:v>
                </c:pt>
                <c:pt idx="14">
                  <c:v>3416962.6977199898</c:v>
                </c:pt>
                <c:pt idx="15">
                  <c:v>3311630.4177539898</c:v>
                </c:pt>
                <c:pt idx="16">
                  <c:v>3275518.1789609902</c:v>
                </c:pt>
                <c:pt idx="17">
                  <c:v>3233103.7124899998</c:v>
                </c:pt>
                <c:pt idx="18">
                  <c:v>3216338.33549499</c:v>
                </c:pt>
                <c:pt idx="19">
                  <c:v>3207302.3596209902</c:v>
                </c:pt>
                <c:pt idx="20">
                  <c:v>3005232.5045730001</c:v>
                </c:pt>
                <c:pt idx="21">
                  <c:v>2895224.7478799899</c:v>
                </c:pt>
                <c:pt idx="22">
                  <c:v>2815644.7008189899</c:v>
                </c:pt>
                <c:pt idx="23">
                  <c:v>2765121.21435299</c:v>
                </c:pt>
                <c:pt idx="24">
                  <c:v>2688350.6456859899</c:v>
                </c:pt>
                <c:pt idx="25">
                  <c:v>2665741.96875299</c:v>
                </c:pt>
                <c:pt idx="26">
                  <c:v>2662087.9164019902</c:v>
                </c:pt>
                <c:pt idx="27">
                  <c:v>2656709.3617679998</c:v>
                </c:pt>
                <c:pt idx="28">
                  <c:v>2532710.1256319899</c:v>
                </c:pt>
                <c:pt idx="29">
                  <c:v>2460565.4349129898</c:v>
                </c:pt>
                <c:pt idx="30">
                  <c:v>2458262.91674199</c:v>
                </c:pt>
                <c:pt idx="31">
                  <c:v>2429169.2118129898</c:v>
                </c:pt>
                <c:pt idx="32">
                  <c:v>2422705.4243699899</c:v>
                </c:pt>
                <c:pt idx="33">
                  <c:v>2368938.12023499</c:v>
                </c:pt>
                <c:pt idx="34">
                  <c:v>2363107.4020750001</c:v>
                </c:pt>
                <c:pt idx="35">
                  <c:v>2351622.9568639901</c:v>
                </c:pt>
                <c:pt idx="36">
                  <c:v>2316573.5331020001</c:v>
                </c:pt>
                <c:pt idx="37">
                  <c:v>2291497.0694469898</c:v>
                </c:pt>
                <c:pt idx="38">
                  <c:v>2289960.8033799999</c:v>
                </c:pt>
                <c:pt idx="39">
                  <c:v>2286125.2343869898</c:v>
                </c:pt>
                <c:pt idx="40">
                  <c:v>2260487.8361019902</c:v>
                </c:pt>
                <c:pt idx="41">
                  <c:v>2254707.5494379899</c:v>
                </c:pt>
                <c:pt idx="42">
                  <c:v>2244359.81277199</c:v>
                </c:pt>
                <c:pt idx="43">
                  <c:v>2208957.02919999</c:v>
                </c:pt>
                <c:pt idx="44">
                  <c:v>2202546.3117169999</c:v>
                </c:pt>
                <c:pt idx="45">
                  <c:v>2144361.0778309898</c:v>
                </c:pt>
                <c:pt idx="46">
                  <c:v>2118557.9186869902</c:v>
                </c:pt>
                <c:pt idx="47">
                  <c:v>2103528.720621</c:v>
                </c:pt>
                <c:pt idx="48">
                  <c:v>2093054.68102299</c:v>
                </c:pt>
                <c:pt idx="49">
                  <c:v>2088274.5680439901</c:v>
                </c:pt>
                <c:pt idx="50">
                  <c:v>2075472.063476</c:v>
                </c:pt>
                <c:pt idx="51">
                  <c:v>2063167.3548439899</c:v>
                </c:pt>
                <c:pt idx="52">
                  <c:v>2061966.54969599</c:v>
                </c:pt>
                <c:pt idx="53">
                  <c:v>1996753.9925779901</c:v>
                </c:pt>
                <c:pt idx="54">
                  <c:v>1994562.7678759899</c:v>
                </c:pt>
                <c:pt idx="55">
                  <c:v>1971293.898026</c:v>
                </c:pt>
                <c:pt idx="56">
                  <c:v>1958215.00712199</c:v>
                </c:pt>
                <c:pt idx="57">
                  <c:v>1935033.28354999</c:v>
                </c:pt>
                <c:pt idx="58">
                  <c:v>1921479.478051</c:v>
                </c:pt>
                <c:pt idx="59">
                  <c:v>1874795.9207889901</c:v>
                </c:pt>
                <c:pt idx="60">
                  <c:v>1860924.8064379899</c:v>
                </c:pt>
                <c:pt idx="61">
                  <c:v>1839334.6730259899</c:v>
                </c:pt>
                <c:pt idx="62">
                  <c:v>1833616.3348439899</c:v>
                </c:pt>
                <c:pt idx="63">
                  <c:v>1832761.9550049901</c:v>
                </c:pt>
                <c:pt idx="64">
                  <c:v>1827020.99917499</c:v>
                </c:pt>
                <c:pt idx="65">
                  <c:v>1805068.8673709901</c:v>
                </c:pt>
                <c:pt idx="66">
                  <c:v>1778060.695513</c:v>
                </c:pt>
                <c:pt idx="67">
                  <c:v>1767478.81883599</c:v>
                </c:pt>
                <c:pt idx="68">
                  <c:v>1759273.08846399</c:v>
                </c:pt>
                <c:pt idx="69">
                  <c:v>1755638.4991299901</c:v>
                </c:pt>
                <c:pt idx="70">
                  <c:v>1742345.137806</c:v>
                </c:pt>
                <c:pt idx="71">
                  <c:v>1726785.5081529899</c:v>
                </c:pt>
                <c:pt idx="72">
                  <c:v>1694286.0768639899</c:v>
                </c:pt>
                <c:pt idx="73">
                  <c:v>1655158.22235499</c:v>
                </c:pt>
                <c:pt idx="74">
                  <c:v>1649166.5183699999</c:v>
                </c:pt>
                <c:pt idx="75">
                  <c:v>1638566.6559609999</c:v>
                </c:pt>
                <c:pt idx="76">
                  <c:v>1602069.532253</c:v>
                </c:pt>
                <c:pt idx="77">
                  <c:v>1601089.18496299</c:v>
                </c:pt>
                <c:pt idx="78">
                  <c:v>1591897.6081699999</c:v>
                </c:pt>
                <c:pt idx="79">
                  <c:v>1588608.5835879899</c:v>
                </c:pt>
                <c:pt idx="80">
                  <c:v>1587686.09444999</c:v>
                </c:pt>
                <c:pt idx="81">
                  <c:v>1574927.64915899</c:v>
                </c:pt>
                <c:pt idx="82">
                  <c:v>1573112.4197829999</c:v>
                </c:pt>
                <c:pt idx="83">
                  <c:v>1557256.2757929999</c:v>
                </c:pt>
                <c:pt idx="84">
                  <c:v>1534541.10112299</c:v>
                </c:pt>
                <c:pt idx="85">
                  <c:v>1528660.6453559899</c:v>
                </c:pt>
                <c:pt idx="86">
                  <c:v>1526082.846045</c:v>
                </c:pt>
                <c:pt idx="87">
                  <c:v>1523790.9614249901</c:v>
                </c:pt>
                <c:pt idx="88">
                  <c:v>1511996.4598389899</c:v>
                </c:pt>
                <c:pt idx="89">
                  <c:v>1502692.87631199</c:v>
                </c:pt>
                <c:pt idx="90">
                  <c:v>1482916.8410209899</c:v>
                </c:pt>
                <c:pt idx="91">
                  <c:v>1482870.05396699</c:v>
                </c:pt>
                <c:pt idx="92">
                  <c:v>1465979.610507</c:v>
                </c:pt>
                <c:pt idx="93">
                  <c:v>1464997.335713</c:v>
                </c:pt>
                <c:pt idx="94">
                  <c:v>1460173.3418439999</c:v>
                </c:pt>
                <c:pt idx="95">
                  <c:v>1455370.5345469899</c:v>
                </c:pt>
                <c:pt idx="96">
                  <c:v>1434633.87750699</c:v>
                </c:pt>
                <c:pt idx="97">
                  <c:v>1424037.30769899</c:v>
                </c:pt>
                <c:pt idx="98">
                  <c:v>1422652.7978429899</c:v>
                </c:pt>
                <c:pt idx="99">
                  <c:v>1418405.5157379999</c:v>
                </c:pt>
                <c:pt idx="100">
                  <c:v>1412964.9808829899</c:v>
                </c:pt>
                <c:pt idx="101">
                  <c:v>1401980.985574</c:v>
                </c:pt>
                <c:pt idx="102">
                  <c:v>1401609.630346</c:v>
                </c:pt>
                <c:pt idx="103">
                  <c:v>1389445.6432639901</c:v>
                </c:pt>
                <c:pt idx="104">
                  <c:v>1388283.5286739899</c:v>
                </c:pt>
                <c:pt idx="105">
                  <c:v>1386643.4051409999</c:v>
                </c:pt>
                <c:pt idx="106">
                  <c:v>1382869.750396</c:v>
                </c:pt>
                <c:pt idx="107">
                  <c:v>1375456.9901340001</c:v>
                </c:pt>
                <c:pt idx="108">
                  <c:v>1369839.0224589901</c:v>
                </c:pt>
                <c:pt idx="109">
                  <c:v>1366392.9083209999</c:v>
                </c:pt>
                <c:pt idx="110">
                  <c:v>1351916.61001399</c:v>
                </c:pt>
                <c:pt idx="111">
                  <c:v>1348114.94937099</c:v>
                </c:pt>
                <c:pt idx="112">
                  <c:v>1336368.57284099</c:v>
                </c:pt>
                <c:pt idx="113">
                  <c:v>1336258.0316999999</c:v>
                </c:pt>
                <c:pt idx="114">
                  <c:v>1335077.222629</c:v>
                </c:pt>
                <c:pt idx="115">
                  <c:v>1327852.0150570001</c:v>
                </c:pt>
                <c:pt idx="116">
                  <c:v>1321566.6375599999</c:v>
                </c:pt>
                <c:pt idx="117">
                  <c:v>1317840.053268</c:v>
                </c:pt>
                <c:pt idx="118">
                  <c:v>1316714.987461</c:v>
                </c:pt>
                <c:pt idx="119">
                  <c:v>1307260.241379</c:v>
                </c:pt>
                <c:pt idx="120">
                  <c:v>1292874.8385000001</c:v>
                </c:pt>
                <c:pt idx="121">
                  <c:v>1290176.4817249901</c:v>
                </c:pt>
                <c:pt idx="122">
                  <c:v>1269398.1867499901</c:v>
                </c:pt>
                <c:pt idx="123">
                  <c:v>1259516.7341239899</c:v>
                </c:pt>
                <c:pt idx="124">
                  <c:v>1258676.6513119901</c:v>
                </c:pt>
                <c:pt idx="125">
                  <c:v>1258475.210438</c:v>
                </c:pt>
                <c:pt idx="126">
                  <c:v>1249683.5416600001</c:v>
                </c:pt>
                <c:pt idx="127">
                  <c:v>1243899.666499</c:v>
                </c:pt>
                <c:pt idx="128">
                  <c:v>1241955.235232</c:v>
                </c:pt>
                <c:pt idx="129">
                  <c:v>1240588.26742699</c:v>
                </c:pt>
                <c:pt idx="130">
                  <c:v>1227365.51336899</c:v>
                </c:pt>
                <c:pt idx="131">
                  <c:v>1215998.4287390001</c:v>
                </c:pt>
                <c:pt idx="132">
                  <c:v>1213532.25373399</c:v>
                </c:pt>
                <c:pt idx="133">
                  <c:v>1212621.94074199</c:v>
                </c:pt>
                <c:pt idx="134">
                  <c:v>1208518.5179359999</c:v>
                </c:pt>
                <c:pt idx="135">
                  <c:v>1206369.8577010001</c:v>
                </c:pt>
                <c:pt idx="136">
                  <c:v>1194805.8049259901</c:v>
                </c:pt>
                <c:pt idx="137">
                  <c:v>1186546.91695299</c:v>
                </c:pt>
                <c:pt idx="138">
                  <c:v>1181078.1053269899</c:v>
                </c:pt>
                <c:pt idx="139">
                  <c:v>1173937.483757</c:v>
                </c:pt>
                <c:pt idx="140">
                  <c:v>1172781.1051159999</c:v>
                </c:pt>
                <c:pt idx="141">
                  <c:v>1172252.5639769901</c:v>
                </c:pt>
                <c:pt idx="142">
                  <c:v>1171525.71868999</c:v>
                </c:pt>
                <c:pt idx="143">
                  <c:v>1166069.5287560001</c:v>
                </c:pt>
                <c:pt idx="144">
                  <c:v>1164004.8638329899</c:v>
                </c:pt>
                <c:pt idx="145">
                  <c:v>1156504.0661830001</c:v>
                </c:pt>
                <c:pt idx="146">
                  <c:v>1154527.2240540001</c:v>
                </c:pt>
                <c:pt idx="147">
                  <c:v>1146784.4362239901</c:v>
                </c:pt>
                <c:pt idx="148">
                  <c:v>1144496.7428029899</c:v>
                </c:pt>
                <c:pt idx="149">
                  <c:v>1143220.5475069999</c:v>
                </c:pt>
                <c:pt idx="150">
                  <c:v>1142297.89674199</c:v>
                </c:pt>
                <c:pt idx="151">
                  <c:v>1140421.576071</c:v>
                </c:pt>
                <c:pt idx="152">
                  <c:v>1134387.7132659899</c:v>
                </c:pt>
                <c:pt idx="153">
                  <c:v>1132469.184562</c:v>
                </c:pt>
                <c:pt idx="154">
                  <c:v>1127687.9663509999</c:v>
                </c:pt>
                <c:pt idx="155">
                  <c:v>1125550.75061799</c:v>
                </c:pt>
                <c:pt idx="156">
                  <c:v>1124983.8768</c:v>
                </c:pt>
                <c:pt idx="157">
                  <c:v>1123897.0621739901</c:v>
                </c:pt>
                <c:pt idx="158">
                  <c:v>1109794.0546269999</c:v>
                </c:pt>
                <c:pt idx="159">
                  <c:v>1100664.053238</c:v>
                </c:pt>
                <c:pt idx="160">
                  <c:v>1097496.1121690001</c:v>
                </c:pt>
                <c:pt idx="161">
                  <c:v>1081125.605336</c:v>
                </c:pt>
                <c:pt idx="162">
                  <c:v>1076462.057027</c:v>
                </c:pt>
                <c:pt idx="163">
                  <c:v>1074770.234135</c:v>
                </c:pt>
                <c:pt idx="164">
                  <c:v>1073329.740398</c:v>
                </c:pt>
                <c:pt idx="165">
                  <c:v>1070726.21273199</c:v>
                </c:pt>
                <c:pt idx="166">
                  <c:v>1070333.5728569899</c:v>
                </c:pt>
                <c:pt idx="167">
                  <c:v>1070225.194045</c:v>
                </c:pt>
                <c:pt idx="168">
                  <c:v>1063035.9363829901</c:v>
                </c:pt>
                <c:pt idx="169">
                  <c:v>1062310.9075529899</c:v>
                </c:pt>
                <c:pt idx="170">
                  <c:v>1056616.091154</c:v>
                </c:pt>
                <c:pt idx="171">
                  <c:v>1056383.764094</c:v>
                </c:pt>
                <c:pt idx="172">
                  <c:v>1054903.7113969999</c:v>
                </c:pt>
                <c:pt idx="173">
                  <c:v>1053743.84947</c:v>
                </c:pt>
                <c:pt idx="174">
                  <c:v>1040195.04796199</c:v>
                </c:pt>
                <c:pt idx="175">
                  <c:v>1039770.340572</c:v>
                </c:pt>
                <c:pt idx="176">
                  <c:v>1039606.870447</c:v>
                </c:pt>
                <c:pt idx="177">
                  <c:v>1037336.25761899</c:v>
                </c:pt>
                <c:pt idx="178">
                  <c:v>1036163.98775899</c:v>
                </c:pt>
                <c:pt idx="179">
                  <c:v>1033836.76259899</c:v>
                </c:pt>
                <c:pt idx="180">
                  <c:v>1030252.35960199</c:v>
                </c:pt>
                <c:pt idx="181">
                  <c:v>1028892.90278699</c:v>
                </c:pt>
                <c:pt idx="182">
                  <c:v>1020246.5716359901</c:v>
                </c:pt>
                <c:pt idx="183">
                  <c:v>1011297.23553799</c:v>
                </c:pt>
                <c:pt idx="184">
                  <c:v>1010086.40052</c:v>
                </c:pt>
                <c:pt idx="185">
                  <c:v>1003696.968997</c:v>
                </c:pt>
                <c:pt idx="186">
                  <c:v>1001685.17243299</c:v>
                </c:pt>
                <c:pt idx="187">
                  <c:v>998534.47678799904</c:v>
                </c:pt>
                <c:pt idx="188">
                  <c:v>997275.09404999902</c:v>
                </c:pt>
                <c:pt idx="189">
                  <c:v>995215.47302999999</c:v>
                </c:pt>
                <c:pt idx="190">
                  <c:v>989397.825959999</c:v>
                </c:pt>
                <c:pt idx="191">
                  <c:v>986220.51418699895</c:v>
                </c:pt>
                <c:pt idx="192">
                  <c:v>981414.75835999905</c:v>
                </c:pt>
                <c:pt idx="193">
                  <c:v>981148.38</c:v>
                </c:pt>
                <c:pt idx="194">
                  <c:v>974455.36118100001</c:v>
                </c:pt>
                <c:pt idx="195">
                  <c:v>969674.21647800005</c:v>
                </c:pt>
                <c:pt idx="196">
                  <c:v>961477.215698999</c:v>
                </c:pt>
                <c:pt idx="197">
                  <c:v>961438.76110999996</c:v>
                </c:pt>
                <c:pt idx="198">
                  <c:v>960975.29419299902</c:v>
                </c:pt>
                <c:pt idx="199">
                  <c:v>953270.93806999899</c:v>
                </c:pt>
                <c:pt idx="200">
                  <c:v>952628.12334499904</c:v>
                </c:pt>
                <c:pt idx="201">
                  <c:v>951167.289001</c:v>
                </c:pt>
                <c:pt idx="202">
                  <c:v>950552.72182199999</c:v>
                </c:pt>
                <c:pt idx="203">
                  <c:v>949631.02727899898</c:v>
                </c:pt>
                <c:pt idx="204">
                  <c:v>948434.347195999</c:v>
                </c:pt>
                <c:pt idx="205">
                  <c:v>942389.09699500003</c:v>
                </c:pt>
                <c:pt idx="206">
                  <c:v>936181.23438499903</c:v>
                </c:pt>
                <c:pt idx="207">
                  <c:v>933614.19288300001</c:v>
                </c:pt>
                <c:pt idx="208">
                  <c:v>931503.20015799894</c:v>
                </c:pt>
                <c:pt idx="209">
                  <c:v>928756.36427999905</c:v>
                </c:pt>
                <c:pt idx="210">
                  <c:v>928360.367539</c:v>
                </c:pt>
                <c:pt idx="211">
                  <c:v>917489.45911899896</c:v>
                </c:pt>
                <c:pt idx="212">
                  <c:v>911424.47853600001</c:v>
                </c:pt>
                <c:pt idx="213">
                  <c:v>911024.88177099999</c:v>
                </c:pt>
                <c:pt idx="214">
                  <c:v>910519.17955199897</c:v>
                </c:pt>
                <c:pt idx="215">
                  <c:v>909249.04532399995</c:v>
                </c:pt>
                <c:pt idx="216">
                  <c:v>907907.41312299902</c:v>
                </c:pt>
                <c:pt idx="217">
                  <c:v>901852.67714399996</c:v>
                </c:pt>
                <c:pt idx="218">
                  <c:v>901235.39771599998</c:v>
                </c:pt>
                <c:pt idx="219">
                  <c:v>889625.627355</c:v>
                </c:pt>
                <c:pt idx="220">
                  <c:v>889617.61736699904</c:v>
                </c:pt>
                <c:pt idx="221">
                  <c:v>880505.34085699904</c:v>
                </c:pt>
                <c:pt idx="222">
                  <c:v>880497.75738700002</c:v>
                </c:pt>
                <c:pt idx="223">
                  <c:v>880103.454354999</c:v>
                </c:pt>
                <c:pt idx="224">
                  <c:v>877347.23942799994</c:v>
                </c:pt>
                <c:pt idx="225">
                  <c:v>875320.21146000002</c:v>
                </c:pt>
                <c:pt idx="226">
                  <c:v>873328.55109199905</c:v>
                </c:pt>
                <c:pt idx="227">
                  <c:v>868672.63852000004</c:v>
                </c:pt>
                <c:pt idx="228">
                  <c:v>867563.03758299898</c:v>
                </c:pt>
                <c:pt idx="229">
                  <c:v>860252.12126899895</c:v>
                </c:pt>
                <c:pt idx="230">
                  <c:v>857866.16404799896</c:v>
                </c:pt>
                <c:pt idx="231">
                  <c:v>856703.74369300005</c:v>
                </c:pt>
                <c:pt idx="232">
                  <c:v>854768.29651100002</c:v>
                </c:pt>
                <c:pt idx="233">
                  <c:v>852615.60939700005</c:v>
                </c:pt>
                <c:pt idx="234">
                  <c:v>849877.55739600002</c:v>
                </c:pt>
                <c:pt idx="235">
                  <c:v>847039.48424000002</c:v>
                </c:pt>
                <c:pt idx="236">
                  <c:v>846918.75609899999</c:v>
                </c:pt>
                <c:pt idx="237">
                  <c:v>846903.38692199998</c:v>
                </c:pt>
                <c:pt idx="238">
                  <c:v>846786.03518699994</c:v>
                </c:pt>
                <c:pt idx="239">
                  <c:v>845823.18816999998</c:v>
                </c:pt>
                <c:pt idx="240">
                  <c:v>839602.59214399999</c:v>
                </c:pt>
                <c:pt idx="241">
                  <c:v>839548.88344099896</c:v>
                </c:pt>
                <c:pt idx="242">
                  <c:v>836370.23650300002</c:v>
                </c:pt>
                <c:pt idx="243">
                  <c:v>830973.75040699902</c:v>
                </c:pt>
                <c:pt idx="244">
                  <c:v>830242.55894300004</c:v>
                </c:pt>
                <c:pt idx="245">
                  <c:v>826365.02351799898</c:v>
                </c:pt>
                <c:pt idx="246">
                  <c:v>825556.32401399896</c:v>
                </c:pt>
                <c:pt idx="247">
                  <c:v>820146.57811799995</c:v>
                </c:pt>
                <c:pt idx="248">
                  <c:v>819818.71653699898</c:v>
                </c:pt>
                <c:pt idx="249">
                  <c:v>818634.572642999</c:v>
                </c:pt>
                <c:pt idx="250">
                  <c:v>813563.50842500001</c:v>
                </c:pt>
                <c:pt idx="251">
                  <c:v>810137.368823</c:v>
                </c:pt>
                <c:pt idx="252">
                  <c:v>807174.48221099901</c:v>
                </c:pt>
                <c:pt idx="253">
                  <c:v>804680.79913299996</c:v>
                </c:pt>
                <c:pt idx="254">
                  <c:v>801062.87506099895</c:v>
                </c:pt>
                <c:pt idx="255">
                  <c:v>800619.04717699997</c:v>
                </c:pt>
                <c:pt idx="256">
                  <c:v>798820.48857299995</c:v>
                </c:pt>
                <c:pt idx="257">
                  <c:v>793580.60956599901</c:v>
                </c:pt>
                <c:pt idx="258">
                  <c:v>792457.42367799999</c:v>
                </c:pt>
                <c:pt idx="259">
                  <c:v>792146.03631299897</c:v>
                </c:pt>
                <c:pt idx="260">
                  <c:v>788402.66317699896</c:v>
                </c:pt>
                <c:pt idx="261">
                  <c:v>785060.18740199902</c:v>
                </c:pt>
                <c:pt idx="262">
                  <c:v>782045.63600000006</c:v>
                </c:pt>
                <c:pt idx="263">
                  <c:v>781248.79767099896</c:v>
                </c:pt>
                <c:pt idx="264">
                  <c:v>780474.50834599999</c:v>
                </c:pt>
                <c:pt idx="265">
                  <c:v>772949.58971899899</c:v>
                </c:pt>
                <c:pt idx="266">
                  <c:v>769053.16074900003</c:v>
                </c:pt>
                <c:pt idx="267">
                  <c:v>759664.30201199895</c:v>
                </c:pt>
                <c:pt idx="268">
                  <c:v>758655.57157799997</c:v>
                </c:pt>
                <c:pt idx="269">
                  <c:v>755959.719469</c:v>
                </c:pt>
                <c:pt idx="270">
                  <c:v>754978.31240599998</c:v>
                </c:pt>
                <c:pt idx="271">
                  <c:v>754758.51452099998</c:v>
                </c:pt>
                <c:pt idx="272">
                  <c:v>753579.79011099995</c:v>
                </c:pt>
                <c:pt idx="273">
                  <c:v>753156.09324199997</c:v>
                </c:pt>
                <c:pt idx="274">
                  <c:v>750924.37940400001</c:v>
                </c:pt>
                <c:pt idx="275">
                  <c:v>750498.43419999897</c:v>
                </c:pt>
                <c:pt idx="276">
                  <c:v>749789.26753099903</c:v>
                </c:pt>
                <c:pt idx="277">
                  <c:v>739399.96405199997</c:v>
                </c:pt>
                <c:pt idx="278">
                  <c:v>739395.54674799996</c:v>
                </c:pt>
                <c:pt idx="279">
                  <c:v>738720.21361099998</c:v>
                </c:pt>
                <c:pt idx="280">
                  <c:v>737019.17784099898</c:v>
                </c:pt>
                <c:pt idx="281">
                  <c:v>735653.01595999894</c:v>
                </c:pt>
                <c:pt idx="282">
                  <c:v>735398.77298899903</c:v>
                </c:pt>
                <c:pt idx="283">
                  <c:v>730764.930803</c:v>
                </c:pt>
                <c:pt idx="284">
                  <c:v>730747.709261999</c:v>
                </c:pt>
                <c:pt idx="285">
                  <c:v>725843.45750299899</c:v>
                </c:pt>
                <c:pt idx="286">
                  <c:v>724594.27985299996</c:v>
                </c:pt>
                <c:pt idx="287">
                  <c:v>724379.43563700002</c:v>
                </c:pt>
                <c:pt idx="288">
                  <c:v>723273.35038199998</c:v>
                </c:pt>
                <c:pt idx="289">
                  <c:v>719782.81710600003</c:v>
                </c:pt>
                <c:pt idx="290">
                  <c:v>717457.44746000005</c:v>
                </c:pt>
                <c:pt idx="291">
                  <c:v>717445.00445699994</c:v>
                </c:pt>
                <c:pt idx="292">
                  <c:v>715810.57462199999</c:v>
                </c:pt>
                <c:pt idx="293">
                  <c:v>712764.66864199995</c:v>
                </c:pt>
                <c:pt idx="294">
                  <c:v>705206.67431899998</c:v>
                </c:pt>
                <c:pt idx="295">
                  <c:v>701860.16449199896</c:v>
                </c:pt>
                <c:pt idx="296">
                  <c:v>701137.83521699999</c:v>
                </c:pt>
                <c:pt idx="297">
                  <c:v>697813.24714599899</c:v>
                </c:pt>
                <c:pt idx="298">
                  <c:v>690764.86551999999</c:v>
                </c:pt>
                <c:pt idx="299">
                  <c:v>688717.84915899998</c:v>
                </c:pt>
                <c:pt idx="300">
                  <c:v>688391.655073</c:v>
                </c:pt>
                <c:pt idx="301">
                  <c:v>688095.53401299997</c:v>
                </c:pt>
                <c:pt idx="302">
                  <c:v>686515.95650800003</c:v>
                </c:pt>
                <c:pt idx="303">
                  <c:v>684576.26602600003</c:v>
                </c:pt>
                <c:pt idx="304">
                  <c:v>684297.617341</c:v>
                </c:pt>
                <c:pt idx="305">
                  <c:v>677299.37412499904</c:v>
                </c:pt>
                <c:pt idx="306">
                  <c:v>677262.09504899895</c:v>
                </c:pt>
                <c:pt idx="307">
                  <c:v>676049.93690500001</c:v>
                </c:pt>
                <c:pt idx="308">
                  <c:v>675486.15575999999</c:v>
                </c:pt>
                <c:pt idx="309">
                  <c:v>669699.60158499901</c:v>
                </c:pt>
                <c:pt idx="310">
                  <c:v>665912.00618100003</c:v>
                </c:pt>
                <c:pt idx="311">
                  <c:v>664215.68464300002</c:v>
                </c:pt>
                <c:pt idx="312">
                  <c:v>661713.42060399905</c:v>
                </c:pt>
                <c:pt idx="313">
                  <c:v>660644.63997599902</c:v>
                </c:pt>
                <c:pt idx="314">
                  <c:v>659847.99820599903</c:v>
                </c:pt>
                <c:pt idx="315">
                  <c:v>659766.84138299897</c:v>
                </c:pt>
                <c:pt idx="316">
                  <c:v>648268.63570599898</c:v>
                </c:pt>
                <c:pt idx="317">
                  <c:v>646914.42569199903</c:v>
                </c:pt>
                <c:pt idx="318">
                  <c:v>645007.898581999</c:v>
                </c:pt>
                <c:pt idx="319">
                  <c:v>642218.97002500005</c:v>
                </c:pt>
                <c:pt idx="320">
                  <c:v>641772.89549000002</c:v>
                </c:pt>
                <c:pt idx="321">
                  <c:v>639865.61437499896</c:v>
                </c:pt>
                <c:pt idx="322">
                  <c:v>637407.808912999</c:v>
                </c:pt>
                <c:pt idx="323">
                  <c:v>636404.57795199903</c:v>
                </c:pt>
                <c:pt idx="324">
                  <c:v>636257.563845</c:v>
                </c:pt>
                <c:pt idx="325">
                  <c:v>636138.38696599903</c:v>
                </c:pt>
                <c:pt idx="326">
                  <c:v>635944.08563599898</c:v>
                </c:pt>
                <c:pt idx="327">
                  <c:v>632992.10379299999</c:v>
                </c:pt>
                <c:pt idx="328">
                  <c:v>631697.16124399996</c:v>
                </c:pt>
                <c:pt idx="329">
                  <c:v>630462.71945499897</c:v>
                </c:pt>
                <c:pt idx="330">
                  <c:v>623699.10188700003</c:v>
                </c:pt>
                <c:pt idx="331">
                  <c:v>621761.72269600001</c:v>
                </c:pt>
                <c:pt idx="332">
                  <c:v>619856.33354300004</c:v>
                </c:pt>
                <c:pt idx="333">
                  <c:v>617064.76352799905</c:v>
                </c:pt>
                <c:pt idx="334">
                  <c:v>615140.96878500003</c:v>
                </c:pt>
                <c:pt idx="335">
                  <c:v>614576.85030000005</c:v>
                </c:pt>
                <c:pt idx="336">
                  <c:v>614442.37338300003</c:v>
                </c:pt>
                <c:pt idx="337">
                  <c:v>613725.82147099997</c:v>
                </c:pt>
                <c:pt idx="338">
                  <c:v>613368.73255099996</c:v>
                </c:pt>
                <c:pt idx="339">
                  <c:v>612388.58433699899</c:v>
                </c:pt>
                <c:pt idx="340">
                  <c:v>612021.93383300002</c:v>
                </c:pt>
                <c:pt idx="341">
                  <c:v>610443.24927000003</c:v>
                </c:pt>
                <c:pt idx="342">
                  <c:v>610026.66776599898</c:v>
                </c:pt>
                <c:pt idx="343">
                  <c:v>609456.59573499998</c:v>
                </c:pt>
                <c:pt idx="344">
                  <c:v>609307.30942099902</c:v>
                </c:pt>
                <c:pt idx="345">
                  <c:v>606393.60297299898</c:v>
                </c:pt>
                <c:pt idx="346">
                  <c:v>605977.24358300003</c:v>
                </c:pt>
                <c:pt idx="347">
                  <c:v>603926.70752999897</c:v>
                </c:pt>
                <c:pt idx="348">
                  <c:v>603385.55772399995</c:v>
                </c:pt>
                <c:pt idx="349">
                  <c:v>603334.42532999895</c:v>
                </c:pt>
                <c:pt idx="350">
                  <c:v>601432.57722600002</c:v>
                </c:pt>
                <c:pt idx="351">
                  <c:v>601310.61712599895</c:v>
                </c:pt>
                <c:pt idx="352">
                  <c:v>599861.68053699995</c:v>
                </c:pt>
                <c:pt idx="353">
                  <c:v>598495.86201899895</c:v>
                </c:pt>
                <c:pt idx="354">
                  <c:v>594241.43732000003</c:v>
                </c:pt>
                <c:pt idx="355">
                  <c:v>592063.98026500002</c:v>
                </c:pt>
                <c:pt idx="356">
                  <c:v>590687.22441599902</c:v>
                </c:pt>
                <c:pt idx="357">
                  <c:v>589664.74153200001</c:v>
                </c:pt>
                <c:pt idx="358">
                  <c:v>588067.51996499905</c:v>
                </c:pt>
                <c:pt idx="359">
                  <c:v>588001.65249300003</c:v>
                </c:pt>
                <c:pt idx="360">
                  <c:v>587039.75904599996</c:v>
                </c:pt>
                <c:pt idx="361">
                  <c:v>586268.93848200003</c:v>
                </c:pt>
                <c:pt idx="362">
                  <c:v>580659.56963699998</c:v>
                </c:pt>
                <c:pt idx="363">
                  <c:v>580520.65603099903</c:v>
                </c:pt>
                <c:pt idx="364">
                  <c:v>578129.64805999899</c:v>
                </c:pt>
                <c:pt idx="365">
                  <c:v>574799.524773999</c:v>
                </c:pt>
                <c:pt idx="366">
                  <c:v>574588.23487100005</c:v>
                </c:pt>
                <c:pt idx="367">
                  <c:v>574385.62596199999</c:v>
                </c:pt>
                <c:pt idx="368">
                  <c:v>573894.613564</c:v>
                </c:pt>
                <c:pt idx="369">
                  <c:v>572911.94948799897</c:v>
                </c:pt>
                <c:pt idx="370">
                  <c:v>568607.97138400003</c:v>
                </c:pt>
                <c:pt idx="371">
                  <c:v>565745.98967899999</c:v>
                </c:pt>
                <c:pt idx="372">
                  <c:v>560259.0148</c:v>
                </c:pt>
                <c:pt idx="373">
                  <c:v>558449.84317899903</c:v>
                </c:pt>
                <c:pt idx="374">
                  <c:v>557655.78122500004</c:v>
                </c:pt>
                <c:pt idx="375">
                  <c:v>557626.141563999</c:v>
                </c:pt>
                <c:pt idx="376">
                  <c:v>556250.50028399995</c:v>
                </c:pt>
                <c:pt idx="377">
                  <c:v>555738.63408400002</c:v>
                </c:pt>
                <c:pt idx="378">
                  <c:v>553606.94070699997</c:v>
                </c:pt>
                <c:pt idx="379">
                  <c:v>553058.37613400002</c:v>
                </c:pt>
                <c:pt idx="380">
                  <c:v>550970.14547600003</c:v>
                </c:pt>
                <c:pt idx="381">
                  <c:v>550434.51618899999</c:v>
                </c:pt>
                <c:pt idx="382">
                  <c:v>549790.76308599999</c:v>
                </c:pt>
                <c:pt idx="383">
                  <c:v>549493.55351999996</c:v>
                </c:pt>
                <c:pt idx="384">
                  <c:v>547888.45272599906</c:v>
                </c:pt>
                <c:pt idx="385">
                  <c:v>545488.87949199905</c:v>
                </c:pt>
                <c:pt idx="386">
                  <c:v>543934.57475399994</c:v>
                </c:pt>
                <c:pt idx="387">
                  <c:v>543392.86933899997</c:v>
                </c:pt>
                <c:pt idx="388">
                  <c:v>539633.27315499994</c:v>
                </c:pt>
                <c:pt idx="389">
                  <c:v>536665.57262200001</c:v>
                </c:pt>
                <c:pt idx="390">
                  <c:v>536091.75425499899</c:v>
                </c:pt>
                <c:pt idx="391">
                  <c:v>535863.46909599996</c:v>
                </c:pt>
                <c:pt idx="392">
                  <c:v>535763.66355000006</c:v>
                </c:pt>
                <c:pt idx="393">
                  <c:v>534557.99135199899</c:v>
                </c:pt>
                <c:pt idx="394">
                  <c:v>534473.96864199999</c:v>
                </c:pt>
                <c:pt idx="395">
                  <c:v>533814.94672899903</c:v>
                </c:pt>
                <c:pt idx="396">
                  <c:v>532403.06860899995</c:v>
                </c:pt>
                <c:pt idx="397">
                  <c:v>527950.18077600002</c:v>
                </c:pt>
                <c:pt idx="398">
                  <c:v>525445.14704199904</c:v>
                </c:pt>
                <c:pt idx="399">
                  <c:v>525261.25916699902</c:v>
                </c:pt>
                <c:pt idx="400">
                  <c:v>519881.29905699898</c:v>
                </c:pt>
                <c:pt idx="401">
                  <c:v>519505.71538900002</c:v>
                </c:pt>
                <c:pt idx="402">
                  <c:v>519395.26977200003</c:v>
                </c:pt>
                <c:pt idx="403">
                  <c:v>518905.39965399902</c:v>
                </c:pt>
                <c:pt idx="404">
                  <c:v>516840.791012</c:v>
                </c:pt>
                <c:pt idx="405">
                  <c:v>516639.44478999998</c:v>
                </c:pt>
                <c:pt idx="406">
                  <c:v>515309.43190699897</c:v>
                </c:pt>
                <c:pt idx="407">
                  <c:v>512293.81654799898</c:v>
                </c:pt>
                <c:pt idx="408">
                  <c:v>511847.956274</c:v>
                </c:pt>
                <c:pt idx="409">
                  <c:v>511464.62430700002</c:v>
                </c:pt>
                <c:pt idx="410">
                  <c:v>511197.88104899903</c:v>
                </c:pt>
                <c:pt idx="411">
                  <c:v>510778.58613299899</c:v>
                </c:pt>
                <c:pt idx="412">
                  <c:v>510748.73940199998</c:v>
                </c:pt>
                <c:pt idx="413">
                  <c:v>509476.92300599901</c:v>
                </c:pt>
                <c:pt idx="414">
                  <c:v>509243.857968</c:v>
                </c:pt>
                <c:pt idx="415">
                  <c:v>502989.48886899999</c:v>
                </c:pt>
                <c:pt idx="416">
                  <c:v>500823.99836600001</c:v>
                </c:pt>
                <c:pt idx="417">
                  <c:v>497637.019964999</c:v>
                </c:pt>
                <c:pt idx="418">
                  <c:v>495769.86611099902</c:v>
                </c:pt>
                <c:pt idx="419">
                  <c:v>494918.58795299899</c:v>
                </c:pt>
                <c:pt idx="420">
                  <c:v>494122.72089599899</c:v>
                </c:pt>
                <c:pt idx="421">
                  <c:v>486869.73103700002</c:v>
                </c:pt>
                <c:pt idx="422">
                  <c:v>485067.44616199902</c:v>
                </c:pt>
                <c:pt idx="423">
                  <c:v>484310.82159999898</c:v>
                </c:pt>
                <c:pt idx="424">
                  <c:v>482894.32325799903</c:v>
                </c:pt>
                <c:pt idx="425">
                  <c:v>480948.55732899997</c:v>
                </c:pt>
                <c:pt idx="426">
                  <c:v>480770.65907399898</c:v>
                </c:pt>
                <c:pt idx="427">
                  <c:v>479716.64959599898</c:v>
                </c:pt>
                <c:pt idx="428">
                  <c:v>479024.56201300002</c:v>
                </c:pt>
                <c:pt idx="429">
                  <c:v>478849.719696999</c:v>
                </c:pt>
                <c:pt idx="430">
                  <c:v>477647.54765199899</c:v>
                </c:pt>
                <c:pt idx="431">
                  <c:v>476857.10158199997</c:v>
                </c:pt>
                <c:pt idx="432">
                  <c:v>476112.19440799998</c:v>
                </c:pt>
                <c:pt idx="433">
                  <c:v>475971.23154499999</c:v>
                </c:pt>
                <c:pt idx="434">
                  <c:v>471502.77630599902</c:v>
                </c:pt>
                <c:pt idx="435">
                  <c:v>471321.77619499899</c:v>
                </c:pt>
                <c:pt idx="436">
                  <c:v>471172.91640300001</c:v>
                </c:pt>
                <c:pt idx="437">
                  <c:v>470337.91155999998</c:v>
                </c:pt>
                <c:pt idx="438">
                  <c:v>469368.38788300002</c:v>
                </c:pt>
                <c:pt idx="439">
                  <c:v>467824.11516899901</c:v>
                </c:pt>
                <c:pt idx="440">
                  <c:v>466252.24871099897</c:v>
                </c:pt>
                <c:pt idx="441">
                  <c:v>464117.479528</c:v>
                </c:pt>
                <c:pt idx="442">
                  <c:v>461454.14014799998</c:v>
                </c:pt>
                <c:pt idx="443">
                  <c:v>457786.43905400002</c:v>
                </c:pt>
                <c:pt idx="444">
                  <c:v>457465.48125199898</c:v>
                </c:pt>
                <c:pt idx="445">
                  <c:v>457042.41297199897</c:v>
                </c:pt>
                <c:pt idx="446">
                  <c:v>456561.69395299902</c:v>
                </c:pt>
                <c:pt idx="447">
                  <c:v>455420.46137700003</c:v>
                </c:pt>
                <c:pt idx="448">
                  <c:v>454842.741910999</c:v>
                </c:pt>
                <c:pt idx="449">
                  <c:v>454124.51465699897</c:v>
                </c:pt>
                <c:pt idx="450">
                  <c:v>452693.74299200001</c:v>
                </c:pt>
                <c:pt idx="451">
                  <c:v>450540.268138999</c:v>
                </c:pt>
                <c:pt idx="452">
                  <c:v>449924.051332</c:v>
                </c:pt>
                <c:pt idx="453">
                  <c:v>447856.00182199897</c:v>
                </c:pt>
                <c:pt idx="454">
                  <c:v>446533.93496599898</c:v>
                </c:pt>
                <c:pt idx="455">
                  <c:v>442564.75762300001</c:v>
                </c:pt>
                <c:pt idx="456">
                  <c:v>441817.319897999</c:v>
                </c:pt>
                <c:pt idx="457">
                  <c:v>441599.82410799898</c:v>
                </c:pt>
                <c:pt idx="458">
                  <c:v>437054.17545699998</c:v>
                </c:pt>
                <c:pt idx="459">
                  <c:v>436043.73494299903</c:v>
                </c:pt>
                <c:pt idx="460">
                  <c:v>435606.15068799898</c:v>
                </c:pt>
                <c:pt idx="461">
                  <c:v>435564.94277000002</c:v>
                </c:pt>
                <c:pt idx="462">
                  <c:v>434502.17397499998</c:v>
                </c:pt>
                <c:pt idx="463">
                  <c:v>433877.091301999</c:v>
                </c:pt>
                <c:pt idx="464">
                  <c:v>433250.63856699999</c:v>
                </c:pt>
                <c:pt idx="465">
                  <c:v>431158.87024999899</c:v>
                </c:pt>
                <c:pt idx="466">
                  <c:v>428199.05322899902</c:v>
                </c:pt>
                <c:pt idx="467">
                  <c:v>427038.36331599997</c:v>
                </c:pt>
                <c:pt idx="468">
                  <c:v>426542.68393699999</c:v>
                </c:pt>
                <c:pt idx="469">
                  <c:v>426017.47578299901</c:v>
                </c:pt>
                <c:pt idx="470">
                  <c:v>426015.842188999</c:v>
                </c:pt>
                <c:pt idx="471">
                  <c:v>424083.440265999</c:v>
                </c:pt>
                <c:pt idx="472">
                  <c:v>423717.13444999902</c:v>
                </c:pt>
                <c:pt idx="473">
                  <c:v>423166.397006999</c:v>
                </c:pt>
                <c:pt idx="474">
                  <c:v>420155.66606399999</c:v>
                </c:pt>
                <c:pt idx="475">
                  <c:v>417732.43744699901</c:v>
                </c:pt>
                <c:pt idx="476">
                  <c:v>417395.95899999997</c:v>
                </c:pt>
                <c:pt idx="477">
                  <c:v>415063.04080999998</c:v>
                </c:pt>
                <c:pt idx="478">
                  <c:v>413759.15708099899</c:v>
                </c:pt>
                <c:pt idx="479">
                  <c:v>412770.48952599999</c:v>
                </c:pt>
                <c:pt idx="480">
                  <c:v>411680.97568099998</c:v>
                </c:pt>
                <c:pt idx="481">
                  <c:v>410534.39810300001</c:v>
                </c:pt>
                <c:pt idx="482">
                  <c:v>409937.73014900001</c:v>
                </c:pt>
                <c:pt idx="483">
                  <c:v>406971.52641599998</c:v>
                </c:pt>
                <c:pt idx="484">
                  <c:v>405625.03213599999</c:v>
                </c:pt>
                <c:pt idx="485">
                  <c:v>404294.77526599902</c:v>
                </c:pt>
                <c:pt idx="486">
                  <c:v>403908.52263599902</c:v>
                </c:pt>
                <c:pt idx="487">
                  <c:v>402878.74135099998</c:v>
                </c:pt>
                <c:pt idx="488">
                  <c:v>400830.42374900001</c:v>
                </c:pt>
                <c:pt idx="489">
                  <c:v>400135.61989199999</c:v>
                </c:pt>
                <c:pt idx="490">
                  <c:v>399814.44899900001</c:v>
                </c:pt>
                <c:pt idx="491">
                  <c:v>398982.26495299902</c:v>
                </c:pt>
                <c:pt idx="492">
                  <c:v>398518.22055500001</c:v>
                </c:pt>
                <c:pt idx="493">
                  <c:v>398490.62747399899</c:v>
                </c:pt>
                <c:pt idx="494">
                  <c:v>397792.75918999902</c:v>
                </c:pt>
                <c:pt idx="495">
                  <c:v>397721.97406899999</c:v>
                </c:pt>
                <c:pt idx="496">
                  <c:v>391890.44094899902</c:v>
                </c:pt>
                <c:pt idx="497">
                  <c:v>391808.77210399997</c:v>
                </c:pt>
                <c:pt idx="498">
                  <c:v>390227.467641</c:v>
                </c:pt>
                <c:pt idx="499">
                  <c:v>389955.41662499902</c:v>
                </c:pt>
                <c:pt idx="500">
                  <c:v>389315.26804999902</c:v>
                </c:pt>
                <c:pt idx="501">
                  <c:v>388888.07905299898</c:v>
                </c:pt>
                <c:pt idx="502">
                  <c:v>388268.89950200001</c:v>
                </c:pt>
                <c:pt idx="503">
                  <c:v>387566.77888499998</c:v>
                </c:pt>
                <c:pt idx="504">
                  <c:v>387037.35032199998</c:v>
                </c:pt>
                <c:pt idx="505">
                  <c:v>385555.26805999997</c:v>
                </c:pt>
                <c:pt idx="506">
                  <c:v>385471.49117399898</c:v>
                </c:pt>
                <c:pt idx="507">
                  <c:v>384698.24460099899</c:v>
                </c:pt>
                <c:pt idx="508">
                  <c:v>384636.81381800002</c:v>
                </c:pt>
                <c:pt idx="509">
                  <c:v>383402.23976499902</c:v>
                </c:pt>
                <c:pt idx="510">
                  <c:v>383093.71494699898</c:v>
                </c:pt>
                <c:pt idx="511">
                  <c:v>382455.33607099898</c:v>
                </c:pt>
                <c:pt idx="512">
                  <c:v>382330.23252999998</c:v>
                </c:pt>
                <c:pt idx="513">
                  <c:v>380187.38522299897</c:v>
                </c:pt>
                <c:pt idx="514">
                  <c:v>379279.18962399999</c:v>
                </c:pt>
                <c:pt idx="515">
                  <c:v>379085.88044400001</c:v>
                </c:pt>
                <c:pt idx="516">
                  <c:v>377674.21174199902</c:v>
                </c:pt>
                <c:pt idx="517">
                  <c:v>377369.65634699998</c:v>
                </c:pt>
                <c:pt idx="518">
                  <c:v>376455.99400100001</c:v>
                </c:pt>
                <c:pt idx="519">
                  <c:v>376332.37358899898</c:v>
                </c:pt>
                <c:pt idx="520">
                  <c:v>375023.13650799898</c:v>
                </c:pt>
                <c:pt idx="521">
                  <c:v>374868.87593600003</c:v>
                </c:pt>
                <c:pt idx="522">
                  <c:v>373593.325760999</c:v>
                </c:pt>
                <c:pt idx="523">
                  <c:v>373485.12863199902</c:v>
                </c:pt>
                <c:pt idx="524">
                  <c:v>371140.27595400001</c:v>
                </c:pt>
                <c:pt idx="525">
                  <c:v>369962.814732</c:v>
                </c:pt>
                <c:pt idx="526">
                  <c:v>368693.51286199898</c:v>
                </c:pt>
                <c:pt idx="527">
                  <c:v>367695.511176</c:v>
                </c:pt>
                <c:pt idx="528">
                  <c:v>367459.69549199898</c:v>
                </c:pt>
                <c:pt idx="529">
                  <c:v>365546.39285199897</c:v>
                </c:pt>
                <c:pt idx="530">
                  <c:v>365010.84756600001</c:v>
                </c:pt>
                <c:pt idx="531">
                  <c:v>364095.08001999999</c:v>
                </c:pt>
                <c:pt idx="532">
                  <c:v>363844.99167499901</c:v>
                </c:pt>
                <c:pt idx="533">
                  <c:v>363192.419803</c:v>
                </c:pt>
                <c:pt idx="534">
                  <c:v>362548.44124999997</c:v>
                </c:pt>
                <c:pt idx="535">
                  <c:v>361937.48794899997</c:v>
                </c:pt>
                <c:pt idx="536">
                  <c:v>361541.098418999</c:v>
                </c:pt>
                <c:pt idx="537">
                  <c:v>360965.40165700001</c:v>
                </c:pt>
                <c:pt idx="538">
                  <c:v>360723.48946499999</c:v>
                </c:pt>
                <c:pt idx="539">
                  <c:v>360024.48173999903</c:v>
                </c:pt>
                <c:pt idx="540">
                  <c:v>359502.36525799899</c:v>
                </c:pt>
                <c:pt idx="541">
                  <c:v>359156.45348199998</c:v>
                </c:pt>
                <c:pt idx="542">
                  <c:v>356498.53709299897</c:v>
                </c:pt>
                <c:pt idx="543">
                  <c:v>356441.74790799897</c:v>
                </c:pt>
                <c:pt idx="544">
                  <c:v>356159.07168400002</c:v>
                </c:pt>
                <c:pt idx="545">
                  <c:v>355078.37493799999</c:v>
                </c:pt>
                <c:pt idx="546">
                  <c:v>354702.17604200001</c:v>
                </c:pt>
                <c:pt idx="547">
                  <c:v>353159.16050400003</c:v>
                </c:pt>
                <c:pt idx="548">
                  <c:v>352660.95909000002</c:v>
                </c:pt>
                <c:pt idx="549">
                  <c:v>351304.98538899899</c:v>
                </c:pt>
                <c:pt idx="550">
                  <c:v>350421.13788900001</c:v>
                </c:pt>
                <c:pt idx="551">
                  <c:v>350237.63595099997</c:v>
                </c:pt>
                <c:pt idx="552">
                  <c:v>349427.33558499999</c:v>
                </c:pt>
                <c:pt idx="553">
                  <c:v>348771.90450599999</c:v>
                </c:pt>
                <c:pt idx="554">
                  <c:v>348568.79777</c:v>
                </c:pt>
                <c:pt idx="555">
                  <c:v>348298.332251999</c:v>
                </c:pt>
                <c:pt idx="556">
                  <c:v>347833.60502399999</c:v>
                </c:pt>
                <c:pt idx="557">
                  <c:v>347711.11315799999</c:v>
                </c:pt>
                <c:pt idx="558">
                  <c:v>347142.31716999999</c:v>
                </c:pt>
                <c:pt idx="559">
                  <c:v>346414.40775700001</c:v>
                </c:pt>
                <c:pt idx="560">
                  <c:v>343717.832872</c:v>
                </c:pt>
                <c:pt idx="561">
                  <c:v>343615.38455099898</c:v>
                </c:pt>
                <c:pt idx="562">
                  <c:v>343533.88070199999</c:v>
                </c:pt>
                <c:pt idx="563">
                  <c:v>342620.38602599897</c:v>
                </c:pt>
                <c:pt idx="564">
                  <c:v>342334.96114899899</c:v>
                </c:pt>
                <c:pt idx="565">
                  <c:v>342179.54276799998</c:v>
                </c:pt>
                <c:pt idx="566">
                  <c:v>341112.018813</c:v>
                </c:pt>
                <c:pt idx="567">
                  <c:v>340903.949170999</c:v>
                </c:pt>
                <c:pt idx="568">
                  <c:v>340610.88387699903</c:v>
                </c:pt>
                <c:pt idx="569">
                  <c:v>339996.74354799901</c:v>
                </c:pt>
                <c:pt idx="570">
                  <c:v>339503.70877999999</c:v>
                </c:pt>
                <c:pt idx="571">
                  <c:v>337600.18215900002</c:v>
                </c:pt>
                <c:pt idx="572">
                  <c:v>336586.204585</c:v>
                </c:pt>
                <c:pt idx="573">
                  <c:v>335967.25231800001</c:v>
                </c:pt>
                <c:pt idx="574">
                  <c:v>335831.37260099902</c:v>
                </c:pt>
                <c:pt idx="575">
                  <c:v>335715.85151999898</c:v>
                </c:pt>
                <c:pt idx="576">
                  <c:v>335043.69572799897</c:v>
                </c:pt>
                <c:pt idx="577">
                  <c:v>333813.29750699998</c:v>
                </c:pt>
                <c:pt idx="578">
                  <c:v>331770.22451700002</c:v>
                </c:pt>
                <c:pt idx="579">
                  <c:v>330891.09526799998</c:v>
                </c:pt>
                <c:pt idx="580">
                  <c:v>330872.46558299998</c:v>
                </c:pt>
                <c:pt idx="581">
                  <c:v>330311.96498599899</c:v>
                </c:pt>
                <c:pt idx="582">
                  <c:v>329839.75478399999</c:v>
                </c:pt>
                <c:pt idx="583">
                  <c:v>329590.62852599903</c:v>
                </c:pt>
                <c:pt idx="584">
                  <c:v>326791.46236800001</c:v>
                </c:pt>
                <c:pt idx="585">
                  <c:v>326699.173157999</c:v>
                </c:pt>
                <c:pt idx="586">
                  <c:v>325690.00150999997</c:v>
                </c:pt>
                <c:pt idx="587">
                  <c:v>325022.66717199999</c:v>
                </c:pt>
                <c:pt idx="588">
                  <c:v>324508.00958399998</c:v>
                </c:pt>
                <c:pt idx="589">
                  <c:v>324212.58758499997</c:v>
                </c:pt>
                <c:pt idx="590">
                  <c:v>324182.81715800002</c:v>
                </c:pt>
                <c:pt idx="591">
                  <c:v>323969.39950799901</c:v>
                </c:pt>
                <c:pt idx="592">
                  <c:v>323857.60686899902</c:v>
                </c:pt>
                <c:pt idx="593">
                  <c:v>321506.67288600001</c:v>
                </c:pt>
                <c:pt idx="594">
                  <c:v>321019.62389899901</c:v>
                </c:pt>
                <c:pt idx="595">
                  <c:v>319192.03234500001</c:v>
                </c:pt>
                <c:pt idx="596">
                  <c:v>319003.59989900002</c:v>
                </c:pt>
                <c:pt idx="597">
                  <c:v>319000.75672399899</c:v>
                </c:pt>
                <c:pt idx="598">
                  <c:v>318280.40439500002</c:v>
                </c:pt>
                <c:pt idx="599">
                  <c:v>317639.235116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B39-4518-8EA3-3FE7D3FD54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1750022800"/>
        <c:axId val="1138698767"/>
      </c:barChart>
      <c:lineChart>
        <c:grouping val="standard"/>
        <c:varyColors val="0"/>
        <c:ser>
          <c:idx val="1"/>
          <c:order val="1"/>
          <c:tx>
            <c:strRef>
              <c:f>Sheet2!$C$1</c:f>
              <c:strCache>
                <c:ptCount val="1"/>
                <c:pt idx="0">
                  <c:v>Sum of cumulative_pct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Sheet2!$A$2:$A$602</c:f>
              <c:strCache>
                <c:ptCount val="600"/>
                <c:pt idx="0">
                  <c:v>79</c:v>
                </c:pt>
                <c:pt idx="1">
                  <c:v>843</c:v>
                </c:pt>
                <c:pt idx="2">
                  <c:v>6786</c:v>
                </c:pt>
                <c:pt idx="3">
                  <c:v>4254</c:v>
                </c:pt>
                <c:pt idx="4">
                  <c:v>880</c:v>
                </c:pt>
                <c:pt idx="5">
                  <c:v>6851</c:v>
                </c:pt>
                <c:pt idx="6">
                  <c:v>2302</c:v>
                </c:pt>
                <c:pt idx="7">
                  <c:v>179</c:v>
                </c:pt>
                <c:pt idx="8">
                  <c:v>3501</c:v>
                </c:pt>
                <c:pt idx="9">
                  <c:v>3153</c:v>
                </c:pt>
                <c:pt idx="10">
                  <c:v>2117</c:v>
                </c:pt>
                <c:pt idx="11">
                  <c:v>1164</c:v>
                </c:pt>
                <c:pt idx="12">
                  <c:v>5226</c:v>
                </c:pt>
                <c:pt idx="13">
                  <c:v>3154</c:v>
                </c:pt>
                <c:pt idx="14">
                  <c:v>2923</c:v>
                </c:pt>
                <c:pt idx="15">
                  <c:v>5166</c:v>
                </c:pt>
                <c:pt idx="16">
                  <c:v>3152</c:v>
                </c:pt>
                <c:pt idx="17">
                  <c:v>2143</c:v>
                </c:pt>
                <c:pt idx="18">
                  <c:v>3870</c:v>
                </c:pt>
                <c:pt idx="19">
                  <c:v>6837</c:v>
                </c:pt>
                <c:pt idx="20">
                  <c:v>2405</c:v>
                </c:pt>
                <c:pt idx="21">
                  <c:v>3868</c:v>
                </c:pt>
                <c:pt idx="22">
                  <c:v>32</c:v>
                </c:pt>
                <c:pt idx="23">
                  <c:v>2142</c:v>
                </c:pt>
                <c:pt idx="24">
                  <c:v>4047</c:v>
                </c:pt>
                <c:pt idx="25">
                  <c:v>2151</c:v>
                </c:pt>
                <c:pt idx="26">
                  <c:v>3479</c:v>
                </c:pt>
                <c:pt idx="27">
                  <c:v>1833</c:v>
                </c:pt>
                <c:pt idx="28">
                  <c:v>1167</c:v>
                </c:pt>
                <c:pt idx="29">
                  <c:v>4052</c:v>
                </c:pt>
                <c:pt idx="30">
                  <c:v>1712</c:v>
                </c:pt>
                <c:pt idx="31">
                  <c:v>4144</c:v>
                </c:pt>
                <c:pt idx="32">
                  <c:v>2137</c:v>
                </c:pt>
                <c:pt idx="33">
                  <c:v>1696</c:v>
                </c:pt>
                <c:pt idx="34">
                  <c:v>549</c:v>
                </c:pt>
                <c:pt idx="35">
                  <c:v>2148</c:v>
                </c:pt>
                <c:pt idx="36">
                  <c:v>4696</c:v>
                </c:pt>
                <c:pt idx="37">
                  <c:v>2666</c:v>
                </c:pt>
                <c:pt idx="38">
                  <c:v>247</c:v>
                </c:pt>
                <c:pt idx="39">
                  <c:v>6789</c:v>
                </c:pt>
                <c:pt idx="40">
                  <c:v>2138</c:v>
                </c:pt>
                <c:pt idx="41">
                  <c:v>4049</c:v>
                </c:pt>
                <c:pt idx="42">
                  <c:v>719</c:v>
                </c:pt>
                <c:pt idx="43">
                  <c:v>4048</c:v>
                </c:pt>
                <c:pt idx="44">
                  <c:v>116</c:v>
                </c:pt>
                <c:pt idx="45">
                  <c:v>1163</c:v>
                </c:pt>
                <c:pt idx="46">
                  <c:v>3591</c:v>
                </c:pt>
                <c:pt idx="47">
                  <c:v>4633</c:v>
                </c:pt>
                <c:pt idx="48">
                  <c:v>2147</c:v>
                </c:pt>
                <c:pt idx="49">
                  <c:v>2150</c:v>
                </c:pt>
                <c:pt idx="50">
                  <c:v>2135</c:v>
                </c:pt>
                <c:pt idx="51">
                  <c:v>494</c:v>
                </c:pt>
                <c:pt idx="52">
                  <c:v>3368</c:v>
                </c:pt>
                <c:pt idx="53">
                  <c:v>5209</c:v>
                </c:pt>
                <c:pt idx="54">
                  <c:v>3985</c:v>
                </c:pt>
                <c:pt idx="55">
                  <c:v>3806</c:v>
                </c:pt>
                <c:pt idx="56">
                  <c:v>1776</c:v>
                </c:pt>
                <c:pt idx="57">
                  <c:v>646</c:v>
                </c:pt>
                <c:pt idx="58">
                  <c:v>3737</c:v>
                </c:pt>
                <c:pt idx="59">
                  <c:v>3282</c:v>
                </c:pt>
                <c:pt idx="60">
                  <c:v>2140</c:v>
                </c:pt>
                <c:pt idx="61">
                  <c:v>1166</c:v>
                </c:pt>
                <c:pt idx="62">
                  <c:v>1197</c:v>
                </c:pt>
                <c:pt idx="63">
                  <c:v>3831</c:v>
                </c:pt>
                <c:pt idx="64">
                  <c:v>5347</c:v>
                </c:pt>
                <c:pt idx="65">
                  <c:v>1790</c:v>
                </c:pt>
                <c:pt idx="66">
                  <c:v>5161</c:v>
                </c:pt>
                <c:pt idx="67">
                  <c:v>908</c:v>
                </c:pt>
                <c:pt idx="68">
                  <c:v>90</c:v>
                </c:pt>
                <c:pt idx="69">
                  <c:v>3560</c:v>
                </c:pt>
                <c:pt idx="70">
                  <c:v>452</c:v>
                </c:pt>
                <c:pt idx="71">
                  <c:v>4752</c:v>
                </c:pt>
                <c:pt idx="72">
                  <c:v>4644</c:v>
                </c:pt>
                <c:pt idx="73">
                  <c:v>4345</c:v>
                </c:pt>
                <c:pt idx="74">
                  <c:v>842</c:v>
                </c:pt>
                <c:pt idx="75">
                  <c:v>5168</c:v>
                </c:pt>
                <c:pt idx="76">
                  <c:v>4980</c:v>
                </c:pt>
                <c:pt idx="77">
                  <c:v>5185</c:v>
                </c:pt>
                <c:pt idx="78">
                  <c:v>3557</c:v>
                </c:pt>
                <c:pt idx="79">
                  <c:v>1971</c:v>
                </c:pt>
                <c:pt idx="80">
                  <c:v>5279</c:v>
                </c:pt>
                <c:pt idx="81">
                  <c:v>1441</c:v>
                </c:pt>
                <c:pt idx="82">
                  <c:v>1856</c:v>
                </c:pt>
                <c:pt idx="83">
                  <c:v>1245</c:v>
                </c:pt>
                <c:pt idx="84">
                  <c:v>4734</c:v>
                </c:pt>
                <c:pt idx="85">
                  <c:v>4276</c:v>
                </c:pt>
                <c:pt idx="86">
                  <c:v>4156</c:v>
                </c:pt>
                <c:pt idx="87">
                  <c:v>1858</c:v>
                </c:pt>
                <c:pt idx="88">
                  <c:v>3577</c:v>
                </c:pt>
                <c:pt idx="89">
                  <c:v>4619</c:v>
                </c:pt>
                <c:pt idx="90">
                  <c:v>4053</c:v>
                </c:pt>
                <c:pt idx="91">
                  <c:v>3562</c:v>
                </c:pt>
                <c:pt idx="92">
                  <c:v>2335</c:v>
                </c:pt>
                <c:pt idx="93">
                  <c:v>759</c:v>
                </c:pt>
                <c:pt idx="94">
                  <c:v>184</c:v>
                </c:pt>
                <c:pt idx="95">
                  <c:v>4050</c:v>
                </c:pt>
                <c:pt idx="96">
                  <c:v>3561</c:v>
                </c:pt>
                <c:pt idx="97">
                  <c:v>797</c:v>
                </c:pt>
                <c:pt idx="98">
                  <c:v>522</c:v>
                </c:pt>
                <c:pt idx="99">
                  <c:v>332</c:v>
                </c:pt>
                <c:pt idx="100">
                  <c:v>4895</c:v>
                </c:pt>
                <c:pt idx="101">
                  <c:v>5155</c:v>
                </c:pt>
                <c:pt idx="102">
                  <c:v>4252</c:v>
                </c:pt>
                <c:pt idx="103">
                  <c:v>4046</c:v>
                </c:pt>
                <c:pt idx="104">
                  <c:v>5190</c:v>
                </c:pt>
                <c:pt idx="105">
                  <c:v>4699</c:v>
                </c:pt>
                <c:pt idx="106">
                  <c:v>5153</c:v>
                </c:pt>
                <c:pt idx="107">
                  <c:v>4328</c:v>
                </c:pt>
                <c:pt idx="108">
                  <c:v>2149</c:v>
                </c:pt>
                <c:pt idx="109">
                  <c:v>6115</c:v>
                </c:pt>
                <c:pt idx="110">
                  <c:v>1564</c:v>
                </c:pt>
                <c:pt idx="111">
                  <c:v>3151</c:v>
                </c:pt>
                <c:pt idx="112">
                  <c:v>6791</c:v>
                </c:pt>
                <c:pt idx="113">
                  <c:v>904</c:v>
                </c:pt>
                <c:pt idx="114">
                  <c:v>4782</c:v>
                </c:pt>
                <c:pt idx="115">
                  <c:v>805</c:v>
                </c:pt>
                <c:pt idx="116">
                  <c:v>5244</c:v>
                </c:pt>
                <c:pt idx="117">
                  <c:v>716</c:v>
                </c:pt>
                <c:pt idx="118">
                  <c:v>2569</c:v>
                </c:pt>
                <c:pt idx="119">
                  <c:v>233</c:v>
                </c:pt>
                <c:pt idx="120">
                  <c:v>2406</c:v>
                </c:pt>
                <c:pt idx="121">
                  <c:v>4473</c:v>
                </c:pt>
                <c:pt idx="122">
                  <c:v>3824</c:v>
                </c:pt>
                <c:pt idx="123">
                  <c:v>3526</c:v>
                </c:pt>
                <c:pt idx="124">
                  <c:v>4051</c:v>
                </c:pt>
                <c:pt idx="125">
                  <c:v>4165</c:v>
                </c:pt>
                <c:pt idx="126">
                  <c:v>1249</c:v>
                </c:pt>
                <c:pt idx="127">
                  <c:v>4682</c:v>
                </c:pt>
                <c:pt idx="128">
                  <c:v>385</c:v>
                </c:pt>
                <c:pt idx="129">
                  <c:v>760</c:v>
                </c:pt>
                <c:pt idx="130">
                  <c:v>5267</c:v>
                </c:pt>
                <c:pt idx="131">
                  <c:v>2470</c:v>
                </c:pt>
                <c:pt idx="132">
                  <c:v>4796</c:v>
                </c:pt>
                <c:pt idx="133">
                  <c:v>3563</c:v>
                </c:pt>
                <c:pt idx="134">
                  <c:v>3550</c:v>
                </c:pt>
                <c:pt idx="135">
                  <c:v>2399</c:v>
                </c:pt>
                <c:pt idx="136">
                  <c:v>1457</c:v>
                </c:pt>
                <c:pt idx="137">
                  <c:v>698</c:v>
                </c:pt>
                <c:pt idx="138">
                  <c:v>551</c:v>
                </c:pt>
                <c:pt idx="139">
                  <c:v>2507</c:v>
                </c:pt>
                <c:pt idx="140">
                  <c:v>1735</c:v>
                </c:pt>
                <c:pt idx="141">
                  <c:v>1290</c:v>
                </c:pt>
                <c:pt idx="142">
                  <c:v>918</c:v>
                </c:pt>
                <c:pt idx="143">
                  <c:v>1684</c:v>
                </c:pt>
                <c:pt idx="144">
                  <c:v>1171</c:v>
                </c:pt>
                <c:pt idx="145">
                  <c:v>4684</c:v>
                </c:pt>
                <c:pt idx="146">
                  <c:v>3300</c:v>
                </c:pt>
                <c:pt idx="147">
                  <c:v>979</c:v>
                </c:pt>
                <c:pt idx="148">
                  <c:v>4261</c:v>
                </c:pt>
                <c:pt idx="149">
                  <c:v>4757</c:v>
                </c:pt>
                <c:pt idx="150">
                  <c:v>6853</c:v>
                </c:pt>
                <c:pt idx="151">
                  <c:v>1698</c:v>
                </c:pt>
                <c:pt idx="152">
                  <c:v>2023</c:v>
                </c:pt>
                <c:pt idx="153">
                  <c:v>763</c:v>
                </c:pt>
                <c:pt idx="154">
                  <c:v>3283</c:v>
                </c:pt>
                <c:pt idx="155">
                  <c:v>3757</c:v>
                </c:pt>
                <c:pt idx="156">
                  <c:v>903</c:v>
                </c:pt>
                <c:pt idx="157">
                  <c:v>5349</c:v>
                </c:pt>
                <c:pt idx="158">
                  <c:v>2223</c:v>
                </c:pt>
                <c:pt idx="159">
                  <c:v>6787</c:v>
                </c:pt>
                <c:pt idx="160">
                  <c:v>2305</c:v>
                </c:pt>
                <c:pt idx="161">
                  <c:v>1398</c:v>
                </c:pt>
                <c:pt idx="162">
                  <c:v>1140</c:v>
                </c:pt>
                <c:pt idx="163">
                  <c:v>2755</c:v>
                </c:pt>
                <c:pt idx="164">
                  <c:v>4893</c:v>
                </c:pt>
                <c:pt idx="165">
                  <c:v>3822</c:v>
                </c:pt>
                <c:pt idx="166">
                  <c:v>4812</c:v>
                </c:pt>
                <c:pt idx="167">
                  <c:v>3502</c:v>
                </c:pt>
                <c:pt idx="168">
                  <c:v>5340</c:v>
                </c:pt>
                <c:pt idx="169">
                  <c:v>1255</c:v>
                </c:pt>
                <c:pt idx="170">
                  <c:v>4605</c:v>
                </c:pt>
                <c:pt idx="171">
                  <c:v>2459</c:v>
                </c:pt>
                <c:pt idx="172">
                  <c:v>4171</c:v>
                </c:pt>
                <c:pt idx="173">
                  <c:v>3584</c:v>
                </c:pt>
                <c:pt idx="174">
                  <c:v>2186</c:v>
                </c:pt>
                <c:pt idx="175">
                  <c:v>2206</c:v>
                </c:pt>
                <c:pt idx="176">
                  <c:v>4313</c:v>
                </c:pt>
                <c:pt idx="177">
                  <c:v>2152</c:v>
                </c:pt>
                <c:pt idx="178">
                  <c:v>3795</c:v>
                </c:pt>
                <c:pt idx="179">
                  <c:v>5490</c:v>
                </c:pt>
                <c:pt idx="180">
                  <c:v>2567</c:v>
                </c:pt>
                <c:pt idx="181">
                  <c:v>4770</c:v>
                </c:pt>
                <c:pt idx="182">
                  <c:v>3499</c:v>
                </c:pt>
                <c:pt idx="183">
                  <c:v>35</c:v>
                </c:pt>
                <c:pt idx="184">
                  <c:v>2458</c:v>
                </c:pt>
                <c:pt idx="185">
                  <c:v>3162</c:v>
                </c:pt>
                <c:pt idx="186">
                  <c:v>834</c:v>
                </c:pt>
                <c:pt idx="187">
                  <c:v>6124</c:v>
                </c:pt>
                <c:pt idx="188">
                  <c:v>4255</c:v>
                </c:pt>
                <c:pt idx="189">
                  <c:v>121</c:v>
                </c:pt>
                <c:pt idx="190">
                  <c:v>3226</c:v>
                </c:pt>
                <c:pt idx="191">
                  <c:v>2758</c:v>
                </c:pt>
                <c:pt idx="192">
                  <c:v>1736</c:v>
                </c:pt>
                <c:pt idx="193">
                  <c:v>3857</c:v>
                </c:pt>
                <c:pt idx="194">
                  <c:v>787</c:v>
                </c:pt>
                <c:pt idx="195">
                  <c:v>5285</c:v>
                </c:pt>
                <c:pt idx="196">
                  <c:v>4761</c:v>
                </c:pt>
                <c:pt idx="197">
                  <c:v>3609</c:v>
                </c:pt>
                <c:pt idx="198">
                  <c:v>4537</c:v>
                </c:pt>
                <c:pt idx="199">
                  <c:v>5179</c:v>
                </c:pt>
                <c:pt idx="200">
                  <c:v>4839</c:v>
                </c:pt>
                <c:pt idx="201">
                  <c:v>4516</c:v>
                </c:pt>
                <c:pt idx="202">
                  <c:v>4614</c:v>
                </c:pt>
                <c:pt idx="203">
                  <c:v>3006</c:v>
                </c:pt>
                <c:pt idx="204">
                  <c:v>4996</c:v>
                </c:pt>
                <c:pt idx="205">
                  <c:v>925</c:v>
                </c:pt>
                <c:pt idx="206">
                  <c:v>1620</c:v>
                </c:pt>
                <c:pt idx="207">
                  <c:v>3371</c:v>
                </c:pt>
                <c:pt idx="208">
                  <c:v>4637</c:v>
                </c:pt>
                <c:pt idx="209">
                  <c:v>1137</c:v>
                </c:pt>
                <c:pt idx="210">
                  <c:v>1848</c:v>
                </c:pt>
                <c:pt idx="211">
                  <c:v>5327</c:v>
                </c:pt>
                <c:pt idx="212">
                  <c:v>6645</c:v>
                </c:pt>
                <c:pt idx="213">
                  <c:v>1379</c:v>
                </c:pt>
                <c:pt idx="214">
                  <c:v>4589</c:v>
                </c:pt>
                <c:pt idx="215">
                  <c:v>19</c:v>
                </c:pt>
                <c:pt idx="216">
                  <c:v>416</c:v>
                </c:pt>
                <c:pt idx="217">
                  <c:v>1887</c:v>
                </c:pt>
                <c:pt idx="218">
                  <c:v>2630</c:v>
                </c:pt>
                <c:pt idx="219">
                  <c:v>2136</c:v>
                </c:pt>
                <c:pt idx="220">
                  <c:v>4262</c:v>
                </c:pt>
                <c:pt idx="221">
                  <c:v>2501</c:v>
                </c:pt>
                <c:pt idx="222">
                  <c:v>2806</c:v>
                </c:pt>
                <c:pt idx="223">
                  <c:v>4638</c:v>
                </c:pt>
                <c:pt idx="224">
                  <c:v>2927</c:v>
                </c:pt>
                <c:pt idx="225">
                  <c:v>1213</c:v>
                </c:pt>
                <c:pt idx="226">
                  <c:v>5562</c:v>
                </c:pt>
                <c:pt idx="227">
                  <c:v>4683</c:v>
                </c:pt>
                <c:pt idx="228">
                  <c:v>2601</c:v>
                </c:pt>
                <c:pt idx="229">
                  <c:v>2781</c:v>
                </c:pt>
                <c:pt idx="230">
                  <c:v>4720</c:v>
                </c:pt>
                <c:pt idx="231">
                  <c:v>5791</c:v>
                </c:pt>
                <c:pt idx="232">
                  <c:v>5979</c:v>
                </c:pt>
                <c:pt idx="233">
                  <c:v>3112</c:v>
                </c:pt>
                <c:pt idx="234">
                  <c:v>5237</c:v>
                </c:pt>
                <c:pt idx="235">
                  <c:v>60</c:v>
                </c:pt>
                <c:pt idx="236">
                  <c:v>2714</c:v>
                </c:pt>
                <c:pt idx="237">
                  <c:v>392</c:v>
                </c:pt>
                <c:pt idx="238">
                  <c:v>6459</c:v>
                </c:pt>
                <c:pt idx="239">
                  <c:v>3578</c:v>
                </c:pt>
                <c:pt idx="240">
                  <c:v>5121</c:v>
                </c:pt>
                <c:pt idx="241">
                  <c:v>2086</c:v>
                </c:pt>
                <c:pt idx="242">
                  <c:v>5174</c:v>
                </c:pt>
                <c:pt idx="243">
                  <c:v>1949</c:v>
                </c:pt>
                <c:pt idx="244">
                  <c:v>2930</c:v>
                </c:pt>
                <c:pt idx="245">
                  <c:v>1624</c:v>
                </c:pt>
                <c:pt idx="246">
                  <c:v>5642</c:v>
                </c:pt>
                <c:pt idx="247">
                  <c:v>1198</c:v>
                </c:pt>
                <c:pt idx="248">
                  <c:v>6840</c:v>
                </c:pt>
                <c:pt idx="249">
                  <c:v>1606</c:v>
                </c:pt>
                <c:pt idx="250">
                  <c:v>2708</c:v>
                </c:pt>
                <c:pt idx="251">
                  <c:v>2632</c:v>
                </c:pt>
                <c:pt idx="252">
                  <c:v>2865</c:v>
                </c:pt>
                <c:pt idx="253">
                  <c:v>3452</c:v>
                </c:pt>
                <c:pt idx="254">
                  <c:v>3747</c:v>
                </c:pt>
                <c:pt idx="255">
                  <c:v>2940</c:v>
                </c:pt>
                <c:pt idx="256">
                  <c:v>397</c:v>
                </c:pt>
                <c:pt idx="257">
                  <c:v>3291</c:v>
                </c:pt>
                <c:pt idx="258">
                  <c:v>847</c:v>
                </c:pt>
                <c:pt idx="259">
                  <c:v>4012</c:v>
                </c:pt>
                <c:pt idx="260">
                  <c:v>5300</c:v>
                </c:pt>
                <c:pt idx="261">
                  <c:v>2124</c:v>
                </c:pt>
                <c:pt idx="262">
                  <c:v>3708</c:v>
                </c:pt>
                <c:pt idx="263">
                  <c:v>1142</c:v>
                </c:pt>
                <c:pt idx="264">
                  <c:v>4769</c:v>
                </c:pt>
                <c:pt idx="265">
                  <c:v>4265</c:v>
                </c:pt>
                <c:pt idx="266">
                  <c:v>6410</c:v>
                </c:pt>
                <c:pt idx="267">
                  <c:v>4402</c:v>
                </c:pt>
                <c:pt idx="268">
                  <c:v>2932</c:v>
                </c:pt>
                <c:pt idx="269">
                  <c:v>1149</c:v>
                </c:pt>
                <c:pt idx="270">
                  <c:v>4324</c:v>
                </c:pt>
                <c:pt idx="271">
                  <c:v>4295</c:v>
                </c:pt>
                <c:pt idx="272">
                  <c:v>5220</c:v>
                </c:pt>
                <c:pt idx="273">
                  <c:v>4797</c:v>
                </c:pt>
                <c:pt idx="274">
                  <c:v>3759</c:v>
                </c:pt>
                <c:pt idx="275">
                  <c:v>57</c:v>
                </c:pt>
                <c:pt idx="276">
                  <c:v>5216</c:v>
                </c:pt>
                <c:pt idx="277">
                  <c:v>212</c:v>
                </c:pt>
                <c:pt idx="278">
                  <c:v>1346</c:v>
                </c:pt>
                <c:pt idx="279">
                  <c:v>1138</c:v>
                </c:pt>
                <c:pt idx="280">
                  <c:v>6069</c:v>
                </c:pt>
                <c:pt idx="281">
                  <c:v>2387</c:v>
                </c:pt>
                <c:pt idx="282">
                  <c:v>5192</c:v>
                </c:pt>
                <c:pt idx="283">
                  <c:v>1808</c:v>
                </c:pt>
                <c:pt idx="284">
                  <c:v>2613</c:v>
                </c:pt>
                <c:pt idx="285">
                  <c:v>1313</c:v>
                </c:pt>
                <c:pt idx="286">
                  <c:v>5164</c:v>
                </c:pt>
                <c:pt idx="287">
                  <c:v>5173</c:v>
                </c:pt>
                <c:pt idx="288">
                  <c:v>3731</c:v>
                </c:pt>
                <c:pt idx="289">
                  <c:v>278</c:v>
                </c:pt>
                <c:pt idx="290">
                  <c:v>5170</c:v>
                </c:pt>
                <c:pt idx="291">
                  <c:v>2187</c:v>
                </c:pt>
                <c:pt idx="292">
                  <c:v>2486</c:v>
                </c:pt>
                <c:pt idx="293">
                  <c:v>2400</c:v>
                </c:pt>
                <c:pt idx="294">
                  <c:v>3756</c:v>
                </c:pt>
                <c:pt idx="295">
                  <c:v>2631</c:v>
                </c:pt>
                <c:pt idx="296">
                  <c:v>495</c:v>
                </c:pt>
                <c:pt idx="297">
                  <c:v>2413</c:v>
                </c:pt>
                <c:pt idx="298">
                  <c:v>4235</c:v>
                </c:pt>
                <c:pt idx="299">
                  <c:v>6367</c:v>
                </c:pt>
                <c:pt idx="300">
                  <c:v>3528</c:v>
                </c:pt>
                <c:pt idx="301">
                  <c:v>5030</c:v>
                </c:pt>
                <c:pt idx="302">
                  <c:v>46</c:v>
                </c:pt>
                <c:pt idx="303">
                  <c:v>5348</c:v>
                </c:pt>
                <c:pt idx="304">
                  <c:v>5920</c:v>
                </c:pt>
                <c:pt idx="305">
                  <c:v>5119</c:v>
                </c:pt>
                <c:pt idx="306">
                  <c:v>1368</c:v>
                </c:pt>
                <c:pt idx="307">
                  <c:v>5350</c:v>
                </c:pt>
                <c:pt idx="308">
                  <c:v>5077</c:v>
                </c:pt>
                <c:pt idx="309">
                  <c:v>225</c:v>
                </c:pt>
                <c:pt idx="310">
                  <c:v>3346</c:v>
                </c:pt>
                <c:pt idx="311">
                  <c:v>6411</c:v>
                </c:pt>
                <c:pt idx="312">
                  <c:v>4467</c:v>
                </c:pt>
                <c:pt idx="313">
                  <c:v>4122</c:v>
                </c:pt>
                <c:pt idx="314">
                  <c:v>4459</c:v>
                </c:pt>
                <c:pt idx="315">
                  <c:v>5843</c:v>
                </c:pt>
                <c:pt idx="316">
                  <c:v>4636</c:v>
                </c:pt>
                <c:pt idx="317">
                  <c:v>3527</c:v>
                </c:pt>
                <c:pt idx="318">
                  <c:v>573</c:v>
                </c:pt>
                <c:pt idx="319">
                  <c:v>2310</c:v>
                </c:pt>
                <c:pt idx="320">
                  <c:v>5175</c:v>
                </c:pt>
                <c:pt idx="321">
                  <c:v>1229</c:v>
                </c:pt>
                <c:pt idx="322">
                  <c:v>4239</c:v>
                </c:pt>
                <c:pt idx="323">
                  <c:v>5352</c:v>
                </c:pt>
                <c:pt idx="324">
                  <c:v>4625</c:v>
                </c:pt>
                <c:pt idx="325">
                  <c:v>5013</c:v>
                </c:pt>
                <c:pt idx="326">
                  <c:v>5652</c:v>
                </c:pt>
                <c:pt idx="327">
                  <c:v>1628</c:v>
                </c:pt>
                <c:pt idx="328">
                  <c:v>5073</c:v>
                </c:pt>
                <c:pt idx="329">
                  <c:v>282</c:v>
                </c:pt>
                <c:pt idx="330">
                  <c:v>597</c:v>
                </c:pt>
                <c:pt idx="331">
                  <c:v>4223</c:v>
                </c:pt>
                <c:pt idx="332">
                  <c:v>404</c:v>
                </c:pt>
                <c:pt idx="333">
                  <c:v>5231</c:v>
                </c:pt>
                <c:pt idx="334">
                  <c:v>6266</c:v>
                </c:pt>
                <c:pt idx="335">
                  <c:v>6824</c:v>
                </c:pt>
                <c:pt idx="336">
                  <c:v>4275</c:v>
                </c:pt>
                <c:pt idx="337">
                  <c:v>413</c:v>
                </c:pt>
                <c:pt idx="338">
                  <c:v>1427</c:v>
                </c:pt>
                <c:pt idx="339">
                  <c:v>3551</c:v>
                </c:pt>
                <c:pt idx="340">
                  <c:v>2842</c:v>
                </c:pt>
                <c:pt idx="341">
                  <c:v>5027</c:v>
                </c:pt>
                <c:pt idx="342">
                  <c:v>6845</c:v>
                </c:pt>
                <c:pt idx="343">
                  <c:v>133</c:v>
                </c:pt>
                <c:pt idx="344">
                  <c:v>3218</c:v>
                </c:pt>
                <c:pt idx="345">
                  <c:v>1112</c:v>
                </c:pt>
                <c:pt idx="346">
                  <c:v>1629</c:v>
                </c:pt>
                <c:pt idx="347">
                  <c:v>6159</c:v>
                </c:pt>
                <c:pt idx="348">
                  <c:v>1335</c:v>
                </c:pt>
                <c:pt idx="349">
                  <c:v>3770</c:v>
                </c:pt>
                <c:pt idx="350">
                  <c:v>1340</c:v>
                </c:pt>
                <c:pt idx="351">
                  <c:v>3353</c:v>
                </c:pt>
                <c:pt idx="352">
                  <c:v>3826</c:v>
                </c:pt>
                <c:pt idx="353">
                  <c:v>5034</c:v>
                </c:pt>
                <c:pt idx="354">
                  <c:v>13</c:v>
                </c:pt>
                <c:pt idx="355">
                  <c:v>1593</c:v>
                </c:pt>
                <c:pt idx="356">
                  <c:v>3630</c:v>
                </c:pt>
                <c:pt idx="357">
                  <c:v>4572</c:v>
                </c:pt>
                <c:pt idx="358">
                  <c:v>3228</c:v>
                </c:pt>
                <c:pt idx="359">
                  <c:v>5356</c:v>
                </c:pt>
                <c:pt idx="360">
                  <c:v>1789</c:v>
                </c:pt>
                <c:pt idx="361">
                  <c:v>5182</c:v>
                </c:pt>
                <c:pt idx="362">
                  <c:v>6224</c:v>
                </c:pt>
                <c:pt idx="363">
                  <c:v>3766</c:v>
                </c:pt>
                <c:pt idx="364">
                  <c:v>2874</c:v>
                </c:pt>
                <c:pt idx="365">
                  <c:v>4251</c:v>
                </c:pt>
                <c:pt idx="366">
                  <c:v>5981</c:v>
                </c:pt>
                <c:pt idx="367">
                  <c:v>854</c:v>
                </c:pt>
                <c:pt idx="368">
                  <c:v>1122</c:v>
                </c:pt>
                <c:pt idx="369">
                  <c:v>3763</c:v>
                </c:pt>
                <c:pt idx="370">
                  <c:v>5601</c:v>
                </c:pt>
                <c:pt idx="371">
                  <c:v>4983</c:v>
                </c:pt>
                <c:pt idx="372">
                  <c:v>898</c:v>
                </c:pt>
                <c:pt idx="373">
                  <c:v>369</c:v>
                </c:pt>
                <c:pt idx="374">
                  <c:v>5859</c:v>
                </c:pt>
                <c:pt idx="375">
                  <c:v>5112</c:v>
                </c:pt>
                <c:pt idx="376">
                  <c:v>2547</c:v>
                </c:pt>
                <c:pt idx="377">
                  <c:v>4058</c:v>
                </c:pt>
                <c:pt idx="378">
                  <c:v>2844</c:v>
                </c:pt>
                <c:pt idx="379">
                  <c:v>4423</c:v>
                </c:pt>
                <c:pt idx="380">
                  <c:v>1691</c:v>
                </c:pt>
                <c:pt idx="381">
                  <c:v>4045</c:v>
                </c:pt>
                <c:pt idx="382">
                  <c:v>3440</c:v>
                </c:pt>
                <c:pt idx="383">
                  <c:v>2606</c:v>
                </c:pt>
                <c:pt idx="384">
                  <c:v>4044</c:v>
                </c:pt>
                <c:pt idx="385">
                  <c:v>1001</c:v>
                </c:pt>
                <c:pt idx="386">
                  <c:v>2814</c:v>
                </c:pt>
                <c:pt idx="387">
                  <c:v>6336</c:v>
                </c:pt>
                <c:pt idx="388">
                  <c:v>828</c:v>
                </c:pt>
                <c:pt idx="389">
                  <c:v>3518</c:v>
                </c:pt>
                <c:pt idx="390">
                  <c:v>4256</c:v>
                </c:pt>
                <c:pt idx="391">
                  <c:v>6368</c:v>
                </c:pt>
                <c:pt idx="392">
                  <c:v>591</c:v>
                </c:pt>
                <c:pt idx="393">
                  <c:v>2944</c:v>
                </c:pt>
                <c:pt idx="394">
                  <c:v>3190</c:v>
                </c:pt>
                <c:pt idx="395">
                  <c:v>3209</c:v>
                </c:pt>
                <c:pt idx="396">
                  <c:v>2539</c:v>
                </c:pt>
                <c:pt idx="397">
                  <c:v>5346</c:v>
                </c:pt>
                <c:pt idx="398">
                  <c:v>2982</c:v>
                </c:pt>
                <c:pt idx="399">
                  <c:v>5180</c:v>
                </c:pt>
                <c:pt idx="400">
                  <c:v>2624</c:v>
                </c:pt>
                <c:pt idx="401">
                  <c:v>3342</c:v>
                </c:pt>
                <c:pt idx="402">
                  <c:v>6479</c:v>
                </c:pt>
                <c:pt idx="403">
                  <c:v>1258</c:v>
                </c:pt>
                <c:pt idx="404">
                  <c:v>2810</c:v>
                </c:pt>
                <c:pt idx="405">
                  <c:v>1281</c:v>
                </c:pt>
                <c:pt idx="406">
                  <c:v>6182</c:v>
                </c:pt>
                <c:pt idx="407">
                  <c:v>3750</c:v>
                </c:pt>
                <c:pt idx="408">
                  <c:v>4751</c:v>
                </c:pt>
                <c:pt idx="409">
                  <c:v>5935</c:v>
                </c:pt>
                <c:pt idx="410">
                  <c:v>4585</c:v>
                </c:pt>
                <c:pt idx="411">
                  <c:v>102</c:v>
                </c:pt>
                <c:pt idx="412">
                  <c:v>4185</c:v>
                </c:pt>
                <c:pt idx="413">
                  <c:v>3760</c:v>
                </c:pt>
                <c:pt idx="414">
                  <c:v>4246</c:v>
                </c:pt>
                <c:pt idx="415">
                  <c:v>2928</c:v>
                </c:pt>
                <c:pt idx="416">
                  <c:v>5735</c:v>
                </c:pt>
                <c:pt idx="417">
                  <c:v>858</c:v>
                </c:pt>
                <c:pt idx="418">
                  <c:v>1136</c:v>
                </c:pt>
                <c:pt idx="419">
                  <c:v>2671</c:v>
                </c:pt>
                <c:pt idx="420">
                  <c:v>5248</c:v>
                </c:pt>
                <c:pt idx="421">
                  <c:v>1194</c:v>
                </c:pt>
                <c:pt idx="422">
                  <c:v>3755</c:v>
                </c:pt>
                <c:pt idx="423">
                  <c:v>238</c:v>
                </c:pt>
                <c:pt idx="424">
                  <c:v>4297</c:v>
                </c:pt>
                <c:pt idx="425">
                  <c:v>5439</c:v>
                </c:pt>
                <c:pt idx="426">
                  <c:v>1299</c:v>
                </c:pt>
                <c:pt idx="427">
                  <c:v>2506</c:v>
                </c:pt>
                <c:pt idx="428">
                  <c:v>361</c:v>
                </c:pt>
                <c:pt idx="429">
                  <c:v>1913</c:v>
                </c:pt>
                <c:pt idx="430">
                  <c:v>2146</c:v>
                </c:pt>
                <c:pt idx="431">
                  <c:v>5341</c:v>
                </c:pt>
                <c:pt idx="432">
                  <c:v>2209</c:v>
                </c:pt>
                <c:pt idx="433">
                  <c:v>5792</c:v>
                </c:pt>
                <c:pt idx="434">
                  <c:v>4573</c:v>
                </c:pt>
                <c:pt idx="435">
                  <c:v>4329</c:v>
                </c:pt>
                <c:pt idx="436">
                  <c:v>1767</c:v>
                </c:pt>
                <c:pt idx="437">
                  <c:v>3885</c:v>
                </c:pt>
                <c:pt idx="438">
                  <c:v>2277</c:v>
                </c:pt>
                <c:pt idx="439">
                  <c:v>3839</c:v>
                </c:pt>
                <c:pt idx="440">
                  <c:v>4302</c:v>
                </c:pt>
                <c:pt idx="441">
                  <c:v>4118</c:v>
                </c:pt>
                <c:pt idx="442">
                  <c:v>5169</c:v>
                </c:pt>
                <c:pt idx="443">
                  <c:v>5160</c:v>
                </c:pt>
                <c:pt idx="444">
                  <c:v>1847</c:v>
                </c:pt>
                <c:pt idx="445">
                  <c:v>5154</c:v>
                </c:pt>
                <c:pt idx="446">
                  <c:v>4651</c:v>
                </c:pt>
                <c:pt idx="447">
                  <c:v>5222</c:v>
                </c:pt>
                <c:pt idx="448">
                  <c:v>4326</c:v>
                </c:pt>
                <c:pt idx="449">
                  <c:v>6790</c:v>
                </c:pt>
                <c:pt idx="450">
                  <c:v>5149</c:v>
                </c:pt>
                <c:pt idx="451">
                  <c:v>2922</c:v>
                </c:pt>
                <c:pt idx="452">
                  <c:v>1768</c:v>
                </c:pt>
                <c:pt idx="453">
                  <c:v>5181</c:v>
                </c:pt>
                <c:pt idx="454">
                  <c:v>1623</c:v>
                </c:pt>
                <c:pt idx="455">
                  <c:v>1298</c:v>
                </c:pt>
                <c:pt idx="456">
                  <c:v>4830</c:v>
                </c:pt>
                <c:pt idx="457">
                  <c:v>6797</c:v>
                </c:pt>
                <c:pt idx="458">
                  <c:v>261</c:v>
                </c:pt>
                <c:pt idx="459">
                  <c:v>4548</c:v>
                </c:pt>
                <c:pt idx="460">
                  <c:v>1466</c:v>
                </c:pt>
                <c:pt idx="461">
                  <c:v>595</c:v>
                </c:pt>
                <c:pt idx="462">
                  <c:v>955</c:v>
                </c:pt>
                <c:pt idx="463">
                  <c:v>4603</c:v>
                </c:pt>
                <c:pt idx="464">
                  <c:v>3789</c:v>
                </c:pt>
                <c:pt idx="465">
                  <c:v>3559</c:v>
                </c:pt>
                <c:pt idx="466">
                  <c:v>6854</c:v>
                </c:pt>
                <c:pt idx="467">
                  <c:v>3843</c:v>
                </c:pt>
                <c:pt idx="468">
                  <c:v>777</c:v>
                </c:pt>
                <c:pt idx="469">
                  <c:v>3379</c:v>
                </c:pt>
                <c:pt idx="470">
                  <c:v>5113</c:v>
                </c:pt>
                <c:pt idx="471">
                  <c:v>4199</c:v>
                </c:pt>
                <c:pt idx="472">
                  <c:v>3739</c:v>
                </c:pt>
                <c:pt idx="473">
                  <c:v>6834</c:v>
                </c:pt>
                <c:pt idx="474">
                  <c:v>5315</c:v>
                </c:pt>
                <c:pt idx="475">
                  <c:v>2964</c:v>
                </c:pt>
                <c:pt idx="476">
                  <c:v>2068</c:v>
                </c:pt>
                <c:pt idx="477">
                  <c:v>6396</c:v>
                </c:pt>
                <c:pt idx="478">
                  <c:v>1639</c:v>
                </c:pt>
                <c:pt idx="479">
                  <c:v>1297</c:v>
                </c:pt>
                <c:pt idx="480">
                  <c:v>1678</c:v>
                </c:pt>
                <c:pt idx="481">
                  <c:v>3172</c:v>
                </c:pt>
                <c:pt idx="482">
                  <c:v>3076</c:v>
                </c:pt>
                <c:pt idx="483">
                  <c:v>4311</c:v>
                </c:pt>
                <c:pt idx="484">
                  <c:v>3039</c:v>
                </c:pt>
                <c:pt idx="485">
                  <c:v>1429</c:v>
                </c:pt>
                <c:pt idx="486">
                  <c:v>1840</c:v>
                </c:pt>
                <c:pt idx="487">
                  <c:v>6166</c:v>
                </c:pt>
                <c:pt idx="488">
                  <c:v>558</c:v>
                </c:pt>
                <c:pt idx="489">
                  <c:v>4514</c:v>
                </c:pt>
                <c:pt idx="490">
                  <c:v>2133</c:v>
                </c:pt>
                <c:pt idx="491">
                  <c:v>4881</c:v>
                </c:pt>
                <c:pt idx="492">
                  <c:v>1347</c:v>
                </c:pt>
                <c:pt idx="493">
                  <c:v>5178</c:v>
                </c:pt>
                <c:pt idx="494">
                  <c:v>1212</c:v>
                </c:pt>
                <c:pt idx="495">
                  <c:v>6668</c:v>
                </c:pt>
                <c:pt idx="496">
                  <c:v>1160</c:v>
                </c:pt>
                <c:pt idx="497">
                  <c:v>3837</c:v>
                </c:pt>
                <c:pt idx="498">
                  <c:v>3470</c:v>
                </c:pt>
                <c:pt idx="499">
                  <c:v>6506</c:v>
                </c:pt>
                <c:pt idx="500">
                  <c:v>3899</c:v>
                </c:pt>
                <c:pt idx="501">
                  <c:v>165</c:v>
                </c:pt>
                <c:pt idx="502">
                  <c:v>788</c:v>
                </c:pt>
                <c:pt idx="503">
                  <c:v>3853</c:v>
                </c:pt>
                <c:pt idx="504">
                  <c:v>4702</c:v>
                </c:pt>
                <c:pt idx="505">
                  <c:v>2924</c:v>
                </c:pt>
                <c:pt idx="506">
                  <c:v>2862</c:v>
                </c:pt>
                <c:pt idx="507">
                  <c:v>5323</c:v>
                </c:pt>
                <c:pt idx="508">
                  <c:v>4768</c:v>
                </c:pt>
                <c:pt idx="509">
                  <c:v>3515</c:v>
                </c:pt>
                <c:pt idx="510">
                  <c:v>1030</c:v>
                </c:pt>
                <c:pt idx="511">
                  <c:v>4260</c:v>
                </c:pt>
                <c:pt idx="512">
                  <c:v>276</c:v>
                </c:pt>
                <c:pt idx="513">
                  <c:v>4055</c:v>
                </c:pt>
                <c:pt idx="514">
                  <c:v>193</c:v>
                </c:pt>
                <c:pt idx="515">
                  <c:v>5059</c:v>
                </c:pt>
                <c:pt idx="516">
                  <c:v>1268</c:v>
                </c:pt>
                <c:pt idx="517">
                  <c:v>2674</c:v>
                </c:pt>
                <c:pt idx="518">
                  <c:v>521</c:v>
                </c:pt>
                <c:pt idx="519">
                  <c:v>6218</c:v>
                </c:pt>
                <c:pt idx="520">
                  <c:v>61</c:v>
                </c:pt>
                <c:pt idx="521">
                  <c:v>4195</c:v>
                </c:pt>
                <c:pt idx="522">
                  <c:v>3565</c:v>
                </c:pt>
                <c:pt idx="523">
                  <c:v>1230</c:v>
                </c:pt>
                <c:pt idx="524">
                  <c:v>3077</c:v>
                </c:pt>
                <c:pt idx="525">
                  <c:v>1516</c:v>
                </c:pt>
                <c:pt idx="526">
                  <c:v>443</c:v>
                </c:pt>
                <c:pt idx="527">
                  <c:v>4022</c:v>
                </c:pt>
                <c:pt idx="528">
                  <c:v>268</c:v>
                </c:pt>
                <c:pt idx="529">
                  <c:v>6642</c:v>
                </c:pt>
                <c:pt idx="530">
                  <c:v>6164</c:v>
                </c:pt>
                <c:pt idx="531">
                  <c:v>3593</c:v>
                </c:pt>
                <c:pt idx="532">
                  <c:v>1478</c:v>
                </c:pt>
                <c:pt idx="533">
                  <c:v>619</c:v>
                </c:pt>
                <c:pt idx="534">
                  <c:v>894</c:v>
                </c:pt>
                <c:pt idx="535">
                  <c:v>4064</c:v>
                </c:pt>
                <c:pt idx="536">
                  <c:v>4066</c:v>
                </c:pt>
                <c:pt idx="537">
                  <c:v>6539</c:v>
                </c:pt>
                <c:pt idx="538">
                  <c:v>2269</c:v>
                </c:pt>
                <c:pt idx="539">
                  <c:v>3143</c:v>
                </c:pt>
                <c:pt idx="540">
                  <c:v>6510</c:v>
                </c:pt>
                <c:pt idx="541">
                  <c:v>2044</c:v>
                </c:pt>
                <c:pt idx="542">
                  <c:v>3279</c:v>
                </c:pt>
                <c:pt idx="543">
                  <c:v>4068</c:v>
                </c:pt>
                <c:pt idx="544">
                  <c:v>2037</c:v>
                </c:pt>
                <c:pt idx="545">
                  <c:v>3029</c:v>
                </c:pt>
                <c:pt idx="546">
                  <c:v>1504</c:v>
                </c:pt>
                <c:pt idx="547">
                  <c:v>295</c:v>
                </c:pt>
                <c:pt idx="548">
                  <c:v>4225</c:v>
                </c:pt>
                <c:pt idx="549">
                  <c:v>4852</c:v>
                </c:pt>
                <c:pt idx="550">
                  <c:v>1481</c:v>
                </c:pt>
                <c:pt idx="551">
                  <c:v>5105</c:v>
                </c:pt>
                <c:pt idx="552">
                  <c:v>1946</c:v>
                </c:pt>
                <c:pt idx="553">
                  <c:v>1876</c:v>
                </c:pt>
                <c:pt idx="554">
                  <c:v>2771</c:v>
                </c:pt>
                <c:pt idx="555">
                  <c:v>6842</c:v>
                </c:pt>
                <c:pt idx="556">
                  <c:v>42</c:v>
                </c:pt>
                <c:pt idx="557">
                  <c:v>5451</c:v>
                </c:pt>
                <c:pt idx="558">
                  <c:v>2343</c:v>
                </c:pt>
                <c:pt idx="559">
                  <c:v>6640</c:v>
                </c:pt>
                <c:pt idx="560">
                  <c:v>4325</c:v>
                </c:pt>
                <c:pt idx="561">
                  <c:v>4844</c:v>
                </c:pt>
                <c:pt idx="562">
                  <c:v>3511</c:v>
                </c:pt>
                <c:pt idx="563">
                  <c:v>3754</c:v>
                </c:pt>
                <c:pt idx="564">
                  <c:v>3936</c:v>
                </c:pt>
                <c:pt idx="565">
                  <c:v>5433</c:v>
                </c:pt>
                <c:pt idx="566">
                  <c:v>1438</c:v>
                </c:pt>
                <c:pt idx="567">
                  <c:v>3743</c:v>
                </c:pt>
                <c:pt idx="568">
                  <c:v>1484</c:v>
                </c:pt>
                <c:pt idx="569">
                  <c:v>3541</c:v>
                </c:pt>
                <c:pt idx="570">
                  <c:v>1489</c:v>
                </c:pt>
                <c:pt idx="571">
                  <c:v>6646</c:v>
                </c:pt>
                <c:pt idx="572">
                  <c:v>1000</c:v>
                </c:pt>
                <c:pt idx="573">
                  <c:v>1886</c:v>
                </c:pt>
                <c:pt idx="574">
                  <c:v>3221</c:v>
                </c:pt>
                <c:pt idx="575">
                  <c:v>3672</c:v>
                </c:pt>
                <c:pt idx="576">
                  <c:v>512</c:v>
                </c:pt>
                <c:pt idx="577">
                  <c:v>1196</c:v>
                </c:pt>
                <c:pt idx="578">
                  <c:v>4312</c:v>
                </c:pt>
                <c:pt idx="579">
                  <c:v>5031</c:v>
                </c:pt>
                <c:pt idx="580">
                  <c:v>296</c:v>
                </c:pt>
                <c:pt idx="581">
                  <c:v>3785</c:v>
                </c:pt>
                <c:pt idx="582">
                  <c:v>6555</c:v>
                </c:pt>
                <c:pt idx="583">
                  <c:v>3833</c:v>
                </c:pt>
                <c:pt idx="584">
                  <c:v>3480</c:v>
                </c:pt>
                <c:pt idx="585">
                  <c:v>5863</c:v>
                </c:pt>
                <c:pt idx="586">
                  <c:v>1118</c:v>
                </c:pt>
                <c:pt idx="587">
                  <c:v>6213</c:v>
                </c:pt>
                <c:pt idx="588">
                  <c:v>2341</c:v>
                </c:pt>
                <c:pt idx="589">
                  <c:v>108</c:v>
                </c:pt>
                <c:pt idx="590">
                  <c:v>5670</c:v>
                </c:pt>
                <c:pt idx="591">
                  <c:v>6494</c:v>
                </c:pt>
                <c:pt idx="592">
                  <c:v>1596</c:v>
                </c:pt>
                <c:pt idx="593">
                  <c:v>2528</c:v>
                </c:pt>
                <c:pt idx="594">
                  <c:v>1473</c:v>
                </c:pt>
                <c:pt idx="595">
                  <c:v>3746</c:v>
                </c:pt>
                <c:pt idx="596">
                  <c:v>4783</c:v>
                </c:pt>
                <c:pt idx="597">
                  <c:v>734</c:v>
                </c:pt>
                <c:pt idx="598">
                  <c:v>4635</c:v>
                </c:pt>
                <c:pt idx="599">
                  <c:v>4284</c:v>
                </c:pt>
              </c:strCache>
            </c:strRef>
          </c:cat>
          <c:val>
            <c:numRef>
              <c:f>Sheet2!$C$2:$C$602</c:f>
              <c:numCache>
                <c:formatCode>0.00%</c:formatCode>
                <c:ptCount val="600"/>
                <c:pt idx="0">
                  <c:v>1.13049923093435E-2</c:v>
                </c:pt>
                <c:pt idx="1">
                  <c:v>2.13476413424732E-2</c:v>
                </c:pt>
                <c:pt idx="2">
                  <c:v>2.9666435682230499E-2</c:v>
                </c:pt>
                <c:pt idx="3">
                  <c:v>3.6496526889866397E-2</c:v>
                </c:pt>
                <c:pt idx="4">
                  <c:v>4.3122444960368801E-2</c:v>
                </c:pt>
                <c:pt idx="5">
                  <c:v>4.9607906168296897E-2</c:v>
                </c:pt>
                <c:pt idx="6">
                  <c:v>5.5061431386368903E-2</c:v>
                </c:pt>
                <c:pt idx="7">
                  <c:v>6.0414434091837499E-2</c:v>
                </c:pt>
                <c:pt idx="8">
                  <c:v>6.5752329557809505E-2</c:v>
                </c:pt>
                <c:pt idx="9">
                  <c:v>7.0865856507735595E-2</c:v>
                </c:pt>
                <c:pt idx="10">
                  <c:v>7.5967828592920006E-2</c:v>
                </c:pt>
                <c:pt idx="11">
                  <c:v>8.0873999354763998E-2</c:v>
                </c:pt>
                <c:pt idx="12">
                  <c:v>8.5727134104399097E-2</c:v>
                </c:pt>
                <c:pt idx="13">
                  <c:v>9.0533555174682395E-2</c:v>
                </c:pt>
                <c:pt idx="14">
                  <c:v>9.5250361479821799E-2</c:v>
                </c:pt>
                <c:pt idx="15">
                  <c:v>9.9821766150167301E-2</c:v>
                </c:pt>
                <c:pt idx="16">
                  <c:v>0.104343321158488</c:v>
                </c:pt>
                <c:pt idx="17">
                  <c:v>0.108806326852527</c:v>
                </c:pt>
                <c:pt idx="18">
                  <c:v>0.11324618946807299</c:v>
                </c:pt>
                <c:pt idx="19">
                  <c:v>0.11767357874055299</c:v>
                </c:pt>
                <c:pt idx="20">
                  <c:v>0.12182202895203401</c:v>
                </c:pt>
                <c:pt idx="21">
                  <c:v>0.125818623458234</c:v>
                </c:pt>
                <c:pt idx="22">
                  <c:v>0.12970536494555401</c:v>
                </c:pt>
                <c:pt idx="23">
                  <c:v>0.13352236335383</c:v>
                </c:pt>
                <c:pt idx="24">
                  <c:v>0.137233386972689</c:v>
                </c:pt>
                <c:pt idx="25">
                  <c:v>0.140913201368813</c:v>
                </c:pt>
                <c:pt idx="26">
                  <c:v>0.14458797167792301</c:v>
                </c:pt>
                <c:pt idx="27">
                  <c:v>0.148255317381425</c:v>
                </c:pt>
                <c:pt idx="28">
                  <c:v>0.15175149341449801</c:v>
                </c:pt>
                <c:pt idx="29">
                  <c:v>0.155148080262037</c:v>
                </c:pt>
                <c:pt idx="30">
                  <c:v>0.15854148869260401</c:v>
                </c:pt>
                <c:pt idx="31">
                  <c:v>0.161894735908963</c:v>
                </c:pt>
                <c:pt idx="32">
                  <c:v>0.16523906045449799</c:v>
                </c:pt>
                <c:pt idx="33">
                  <c:v>0.16850916412565201</c:v>
                </c:pt>
                <c:pt idx="34">
                  <c:v>0.171771219020564</c:v>
                </c:pt>
                <c:pt idx="35">
                  <c:v>0.17501742068312501</c:v>
                </c:pt>
                <c:pt idx="36">
                  <c:v>0.178215239803171</c:v>
                </c:pt>
                <c:pt idx="37">
                  <c:v>0.18137844314530499</c:v>
                </c:pt>
                <c:pt idx="38">
                  <c:v>0.18453952581182501</c:v>
                </c:pt>
                <c:pt idx="39">
                  <c:v>0.187695313824111</c:v>
                </c:pt>
                <c:pt idx="40">
                  <c:v>0.19081571173923401</c:v>
                </c:pt>
                <c:pt idx="41">
                  <c:v>0.19392813049420901</c:v>
                </c:pt>
                <c:pt idx="42">
                  <c:v>0.19702626513961999</c:v>
                </c:pt>
                <c:pt idx="43">
                  <c:v>0.20007552946143001</c:v>
                </c:pt>
                <c:pt idx="44">
                  <c:v>0.20311594437067099</c:v>
                </c:pt>
                <c:pt idx="45">
                  <c:v>0.20607603985522499</c:v>
                </c:pt>
                <c:pt idx="46">
                  <c:v>0.20900051642482101</c:v>
                </c:pt>
                <c:pt idx="47">
                  <c:v>0.211904246553068</c:v>
                </c:pt>
                <c:pt idx="48">
                  <c:v>0.21479351822203799</c:v>
                </c:pt>
                <c:pt idx="49">
                  <c:v>0.21767619137968899</c:v>
                </c:pt>
                <c:pt idx="50">
                  <c:v>0.22054119184389601</c:v>
                </c:pt>
                <c:pt idx="51">
                  <c:v>0.223389206776684</c:v>
                </c:pt>
                <c:pt idx="52">
                  <c:v>0.22623556410715201</c:v>
                </c:pt>
                <c:pt idx="53">
                  <c:v>0.228991901432195</c:v>
                </c:pt>
                <c:pt idx="54">
                  <c:v>0.23174521397078099</c:v>
                </c:pt>
                <c:pt idx="55">
                  <c:v>0.23446640595034099</c:v>
                </c:pt>
                <c:pt idx="56">
                  <c:v>0.23716954371025201</c:v>
                </c:pt>
                <c:pt idx="57">
                  <c:v>0.23984068120864899</c:v>
                </c:pt>
                <c:pt idx="58">
                  <c:v>0.24249310891098</c:v>
                </c:pt>
                <c:pt idx="59">
                  <c:v>0.24508109420737501</c:v>
                </c:pt>
                <c:pt idx="60">
                  <c:v>0.247649931691686</c:v>
                </c:pt>
                <c:pt idx="61">
                  <c:v>0.25018896595997903</c:v>
                </c:pt>
                <c:pt idx="62">
                  <c:v>0.25272010658237198</c:v>
                </c:pt>
                <c:pt idx="63">
                  <c:v>0.255250067811084</c:v>
                </c:pt>
                <c:pt idx="64">
                  <c:v>0.25777210417228902</c:v>
                </c:pt>
                <c:pt idx="65">
                  <c:v>0.26026383761161098</c:v>
                </c:pt>
                <c:pt idx="66">
                  <c:v>0.26271828872549402</c:v>
                </c:pt>
                <c:pt idx="67">
                  <c:v>0.26515813252081899</c:v>
                </c:pt>
                <c:pt idx="68">
                  <c:v>0.26758664905149798</c:v>
                </c:pt>
                <c:pt idx="69">
                  <c:v>0.27001014836208997</c:v>
                </c:pt>
                <c:pt idx="70">
                  <c:v>0.27241529739611797</c:v>
                </c:pt>
                <c:pt idx="71">
                  <c:v>0.27479896777622398</c:v>
                </c:pt>
                <c:pt idx="72">
                  <c:v>0.27713777564655701</c:v>
                </c:pt>
                <c:pt idx="73">
                  <c:v>0.27942257107157498</c:v>
                </c:pt>
                <c:pt idx="74">
                  <c:v>0.28169909549405697</c:v>
                </c:pt>
                <c:pt idx="75">
                  <c:v>0.28396098777031398</c:v>
                </c:pt>
                <c:pt idx="76">
                  <c:v>0.28617249908591702</c:v>
                </c:pt>
                <c:pt idx="77">
                  <c:v>0.28838265712122801</c:v>
                </c:pt>
                <c:pt idx="78">
                  <c:v>0.29058012702055203</c:v>
                </c:pt>
                <c:pt idx="79">
                  <c:v>0.29277305672050602</c:v>
                </c:pt>
                <c:pt idx="80">
                  <c:v>0.29496471300808602</c:v>
                </c:pt>
                <c:pt idx="81">
                  <c:v>0.29713875742204698</c:v>
                </c:pt>
                <c:pt idx="82">
                  <c:v>0.29931029607691101</c:v>
                </c:pt>
                <c:pt idx="83">
                  <c:v>0.30145994676677002</c:v>
                </c:pt>
                <c:pt idx="84">
                  <c:v>0.303578241223453</c:v>
                </c:pt>
                <c:pt idx="85">
                  <c:v>0.30568841824565102</c:v>
                </c:pt>
                <c:pt idx="86">
                  <c:v>0.30779503685029402</c:v>
                </c:pt>
                <c:pt idx="87">
                  <c:v>0.30989849171661699</c:v>
                </c:pt>
                <c:pt idx="88">
                  <c:v>0.31198566534595701</c:v>
                </c:pt>
                <c:pt idx="89">
                  <c:v>0.314059996224197</c:v>
                </c:pt>
                <c:pt idx="90">
                  <c:v>0.31610702808392199</c:v>
                </c:pt>
                <c:pt idx="91">
                  <c:v>0.31815399535837402</c:v>
                </c:pt>
                <c:pt idx="92">
                  <c:v>0.32017764691145001</c:v>
                </c:pt>
                <c:pt idx="93">
                  <c:v>0.32219994252348999</c:v>
                </c:pt>
                <c:pt idx="94">
                  <c:v>0.32421557905063197</c:v>
                </c:pt>
                <c:pt idx="95">
                  <c:v>0.32622458573901197</c:v>
                </c:pt>
                <c:pt idx="96">
                  <c:v>0.328204967357901</c:v>
                </c:pt>
                <c:pt idx="97">
                  <c:v>0.33017072137569897</c:v>
                </c:pt>
                <c:pt idx="98">
                  <c:v>0.33213456420353099</c:v>
                </c:pt>
                <c:pt idx="99">
                  <c:v>0.33409254404461702</c:v>
                </c:pt>
                <c:pt idx="100">
                  <c:v>0.33604301372203499</c:v>
                </c:pt>
                <c:pt idx="101">
                  <c:v>0.33797832099268599</c:v>
                </c:pt>
                <c:pt idx="102">
                  <c:v>0.33991311564121102</c:v>
                </c:pt>
                <c:pt idx="103">
                  <c:v>0.341831119011623</c:v>
                </c:pt>
                <c:pt idx="104">
                  <c:v>0.34374751818851201</c:v>
                </c:pt>
                <c:pt idx="105">
                  <c:v>0.34566165332399701</c:v>
                </c:pt>
                <c:pt idx="106">
                  <c:v>0.347570579272239</c:v>
                </c:pt>
                <c:pt idx="107">
                  <c:v>0.34946927257897098</c:v>
                </c:pt>
                <c:pt idx="108">
                  <c:v>0.35136021079216001</c:v>
                </c:pt>
                <c:pt idx="109">
                  <c:v>0.35324639195813101</c:v>
                </c:pt>
                <c:pt idx="110">
                  <c:v>0.35511258991059702</c:v>
                </c:pt>
                <c:pt idx="111">
                  <c:v>0.356973540016224</c:v>
                </c:pt>
                <c:pt idx="112">
                  <c:v>0.35881827531713101</c:v>
                </c:pt>
                <c:pt idx="113">
                  <c:v>0.36066285802604497</c:v>
                </c:pt>
                <c:pt idx="114">
                  <c:v>0.362505810735404</c:v>
                </c:pt>
                <c:pt idx="115">
                  <c:v>0.36433878970268802</c:v>
                </c:pt>
                <c:pt idx="116">
                  <c:v>0.36616309227785598</c:v>
                </c:pt>
                <c:pt idx="117">
                  <c:v>0.36798225064226198</c:v>
                </c:pt>
                <c:pt idx="118">
                  <c:v>0.36979985595562198</c:v>
                </c:pt>
                <c:pt idx="119">
                  <c:v>0.37160440985172</c:v>
                </c:pt>
                <c:pt idx="120">
                  <c:v>0.373389106007187</c:v>
                </c:pt>
                <c:pt idx="121">
                  <c:v>0.375170077326483</c:v>
                </c:pt>
                <c:pt idx="122">
                  <c:v>0.37692236609890301</c:v>
                </c:pt>
                <c:pt idx="123">
                  <c:v>0.37866101442447903</c:v>
                </c:pt>
                <c:pt idx="124">
                  <c:v>0.38039850309211998</c:v>
                </c:pt>
                <c:pt idx="125">
                  <c:v>0.382135713688951</c:v>
                </c:pt>
                <c:pt idx="126">
                  <c:v>0.38386078818644598</c:v>
                </c:pt>
                <c:pt idx="127">
                  <c:v>0.38557787857020098</c:v>
                </c:pt>
                <c:pt idx="128">
                  <c:v>0.38729228484339601</c:v>
                </c:pt>
                <c:pt idx="129">
                  <c:v>0.38900480414183197</c:v>
                </c:pt>
                <c:pt idx="130">
                  <c:v>0.39069907063061499</c:v>
                </c:pt>
                <c:pt idx="131">
                  <c:v>0.392377645892658</c:v>
                </c:pt>
                <c:pt idx="132">
                  <c:v>0.394052816824352</c:v>
                </c:pt>
                <c:pt idx="133">
                  <c:v>0.39572673115173301</c:v>
                </c:pt>
                <c:pt idx="134">
                  <c:v>0.39739498107704901</c:v>
                </c:pt>
                <c:pt idx="135">
                  <c:v>0.39906026497228497</c:v>
                </c:pt>
                <c:pt idx="136">
                  <c:v>0.40070958574416599</c:v>
                </c:pt>
                <c:pt idx="137">
                  <c:v>0.402347505872168</c:v>
                </c:pt>
                <c:pt idx="138">
                  <c:v>0.40397787680299102</c:v>
                </c:pt>
                <c:pt idx="139">
                  <c:v>0.40559839075502102</c:v>
                </c:pt>
                <c:pt idx="140">
                  <c:v>0.40721730843148601</c:v>
                </c:pt>
                <c:pt idx="141">
                  <c:v>0.40883549650496798</c:v>
                </c:pt>
                <c:pt idx="142">
                  <c:v>0.41045268123462197</c:v>
                </c:pt>
                <c:pt idx="143">
                  <c:v>0.412062334190195</c:v>
                </c:pt>
                <c:pt idx="144">
                  <c:v>0.413669137063578</c:v>
                </c:pt>
                <c:pt idx="145">
                  <c:v>0.415265585767842</c:v>
                </c:pt>
                <c:pt idx="146">
                  <c:v>0.41685930562129703</c:v>
                </c:pt>
                <c:pt idx="147">
                  <c:v>0.41844233726019298</c:v>
                </c:pt>
                <c:pt idx="148">
                  <c:v>0.42002221094633702</c:v>
                </c:pt>
                <c:pt idx="149">
                  <c:v>0.42160032296091798</c:v>
                </c:pt>
                <c:pt idx="150">
                  <c:v>0.42317716134001299</c:v>
                </c:pt>
                <c:pt idx="151">
                  <c:v>0.42475140962903202</c:v>
                </c:pt>
                <c:pt idx="152">
                  <c:v>0.426317328719099</c:v>
                </c:pt>
                <c:pt idx="153">
                  <c:v>0.427880599454738</c:v>
                </c:pt>
                <c:pt idx="154">
                  <c:v>0.42943727015338601</c:v>
                </c:pt>
                <c:pt idx="155">
                  <c:v>0.43099099062004897</c:v>
                </c:pt>
                <c:pt idx="156">
                  <c:v>0.43254392856895002</c:v>
                </c:pt>
                <c:pt idx="157">
                  <c:v>0.43409536626908302</c:v>
                </c:pt>
                <c:pt idx="158">
                  <c:v>0.43562733604966197</c:v>
                </c:pt>
                <c:pt idx="159">
                  <c:v>0.43714670269349898</c:v>
                </c:pt>
                <c:pt idx="160">
                  <c:v>0.43866169628274698</c:v>
                </c:pt>
                <c:pt idx="161">
                  <c:v>0.44015409187585602</c:v>
                </c:pt>
                <c:pt idx="162">
                  <c:v>0.441640049864574</c:v>
                </c:pt>
                <c:pt idx="163">
                  <c:v>0.44312367244562501</c:v>
                </c:pt>
                <c:pt idx="164">
                  <c:v>0.44460530655605301</c:v>
                </c:pt>
                <c:pt idx="165">
                  <c:v>0.44608334673327299</c:v>
                </c:pt>
                <c:pt idx="166">
                  <c:v>0.447560844906848</c:v>
                </c:pt>
                <c:pt idx="167">
                  <c:v>0.44903819347332702</c:v>
                </c:pt>
                <c:pt idx="168">
                  <c:v>0.45050561792331201</c:v>
                </c:pt>
                <c:pt idx="169">
                  <c:v>0.451972041536923</c:v>
                </c:pt>
                <c:pt idx="170">
                  <c:v>0.453430603974316</c:v>
                </c:pt>
                <c:pt idx="171">
                  <c:v>0.454888845705328</c:v>
                </c:pt>
                <c:pt idx="172">
                  <c:v>0.45634504435817003</c:v>
                </c:pt>
                <c:pt idx="173">
                  <c:v>0.457799641927087</c:v>
                </c:pt>
                <c:pt idx="174">
                  <c:v>0.459235536607493</c:v>
                </c:pt>
                <c:pt idx="175">
                  <c:v>0.46067084501796501</c:v>
                </c:pt>
                <c:pt idx="176">
                  <c:v>0.46210592777279302</c:v>
                </c:pt>
                <c:pt idx="177">
                  <c:v>0.46353787615307601</c:v>
                </c:pt>
                <c:pt idx="178">
                  <c:v>0.46496820632141</c:v>
                </c:pt>
                <c:pt idx="179">
                  <c:v>0.46639532396702099</c:v>
                </c:pt>
                <c:pt idx="180">
                  <c:v>0.46781749367021902</c:v>
                </c:pt>
                <c:pt idx="181">
                  <c:v>0.46923778676689798</c:v>
                </c:pt>
                <c:pt idx="182">
                  <c:v>0.47064614438961899</c:v>
                </c:pt>
                <c:pt idx="183">
                  <c:v>0.47204214826760699</c:v>
                </c:pt>
                <c:pt idx="184">
                  <c:v>0.47343648069795102</c:v>
                </c:pt>
                <c:pt idx="185">
                  <c:v>0.47482199309905898</c:v>
                </c:pt>
                <c:pt idx="186">
                  <c:v>0.47620472839793998</c:v>
                </c:pt>
                <c:pt idx="187">
                  <c:v>0.47758311444797102</c:v>
                </c:pt>
                <c:pt idx="188">
                  <c:v>0.47895976203464602</c:v>
                </c:pt>
                <c:pt idx="189">
                  <c:v>0.48033356650178</c:v>
                </c:pt>
                <c:pt idx="190">
                  <c:v>0.48169934023612399</c:v>
                </c:pt>
                <c:pt idx="191">
                  <c:v>0.483060727980474</c:v>
                </c:pt>
                <c:pt idx="192">
                  <c:v>0.48441548181588401</c:v>
                </c:pt>
                <c:pt idx="193">
                  <c:v>0.485769867940189</c:v>
                </c:pt>
                <c:pt idx="194">
                  <c:v>0.487115014960601</c:v>
                </c:pt>
                <c:pt idx="195">
                  <c:v>0.48845356204549201</c:v>
                </c:pt>
                <c:pt idx="196">
                  <c:v>0.48978079391614798</c:v>
                </c:pt>
                <c:pt idx="197">
                  <c:v>0.49110797270374001</c:v>
                </c:pt>
                <c:pt idx="198">
                  <c:v>0.492434511717396</c:v>
                </c:pt>
                <c:pt idx="199">
                  <c:v>0.49375041556797</c:v>
                </c:pt>
                <c:pt idx="200">
                  <c:v>0.49506543207126502</c:v>
                </c:pt>
                <c:pt idx="201">
                  <c:v>0.49637843202558002</c:v>
                </c:pt>
                <c:pt idx="202">
                  <c:v>0.497690583625786</c:v>
                </c:pt>
                <c:pt idx="203">
                  <c:v>0.49900146291048397</c:v>
                </c:pt>
                <c:pt idx="204">
                  <c:v>0.50031069028713904</c:v>
                </c:pt>
                <c:pt idx="205">
                  <c:v>0.50161157274557699</c:v>
                </c:pt>
                <c:pt idx="206">
                  <c:v>0.50290388581415302</c:v>
                </c:pt>
                <c:pt idx="207">
                  <c:v>0.50419265531535296</c:v>
                </c:pt>
                <c:pt idx="208">
                  <c:v>0.50547851078304495</c:v>
                </c:pt>
                <c:pt idx="209">
                  <c:v>0.50676057449357204</c:v>
                </c:pt>
                <c:pt idx="210">
                  <c:v>0.50804209156660696</c:v>
                </c:pt>
                <c:pt idx="211">
                  <c:v>0.50930860233904196</c:v>
                </c:pt>
                <c:pt idx="212">
                  <c:v>0.51056674095726096</c:v>
                </c:pt>
                <c:pt idx="213">
                  <c:v>0.51182432796848099</c:v>
                </c:pt>
                <c:pt idx="214">
                  <c:v>0.51308121690377095</c:v>
                </c:pt>
                <c:pt idx="215">
                  <c:v>0.51433635253425003</c:v>
                </c:pt>
                <c:pt idx="216">
                  <c:v>0.51558963616346798</c:v>
                </c:pt>
                <c:pt idx="217">
                  <c:v>0.51683456178021503</c:v>
                </c:pt>
                <c:pt idx="218">
                  <c:v>0.51807863529884002</c:v>
                </c:pt>
                <c:pt idx="219">
                  <c:v>0.51930668258513901</c:v>
                </c:pt>
                <c:pt idx="220">
                  <c:v>0.52053471881437796</c:v>
                </c:pt>
                <c:pt idx="221">
                  <c:v>0.52175017637446097</c:v>
                </c:pt>
                <c:pt idx="222">
                  <c:v>0.52296562346625197</c:v>
                </c:pt>
                <c:pt idx="223">
                  <c:v>0.52418052625856204</c:v>
                </c:pt>
                <c:pt idx="224">
                  <c:v>0.52539162434678299</c:v>
                </c:pt>
                <c:pt idx="225">
                  <c:v>0.52659992430720803</c:v>
                </c:pt>
                <c:pt idx="226">
                  <c:v>0.52780547496159402</c:v>
                </c:pt>
                <c:pt idx="227">
                  <c:v>0.52900459855202897</c:v>
                </c:pt>
                <c:pt idx="228">
                  <c:v>0.53020219043926498</c:v>
                </c:pt>
                <c:pt idx="229">
                  <c:v>0.53138969027130001</c:v>
                </c:pt>
                <c:pt idx="230">
                  <c:v>0.53257389650634201</c:v>
                </c:pt>
                <c:pt idx="231">
                  <c:v>0.53375649812578196</c:v>
                </c:pt>
                <c:pt idx="232">
                  <c:v>0.53493642803637398</c:v>
                </c:pt>
                <c:pt idx="233">
                  <c:v>0.53611338635814498</c:v>
                </c:pt>
                <c:pt idx="234">
                  <c:v>0.53728656504809602</c:v>
                </c:pt>
                <c:pt idx="235">
                  <c:v>0.53845582603611597</c:v>
                </c:pt>
                <c:pt idx="236">
                  <c:v>0.53962492036991605</c:v>
                </c:pt>
                <c:pt idx="237">
                  <c:v>0.54079399348796398</c:v>
                </c:pt>
                <c:pt idx="238">
                  <c:v>0.54196290461261198</c:v>
                </c:pt>
                <c:pt idx="239">
                  <c:v>0.54313048661450403</c:v>
                </c:pt>
                <c:pt idx="240">
                  <c:v>0.54428948164921098</c:v>
                </c:pt>
                <c:pt idx="241">
                  <c:v>0.54544840254393701</c:v>
                </c:pt>
                <c:pt idx="242">
                  <c:v>0.54660293560559503</c:v>
                </c:pt>
                <c:pt idx="243">
                  <c:v>0.547750019308891</c:v>
                </c:pt>
                <c:pt idx="244">
                  <c:v>0.54889609366885705</c:v>
                </c:pt>
                <c:pt idx="245">
                  <c:v>0.55003681544374705</c:v>
                </c:pt>
                <c:pt idx="246">
                  <c:v>0.55117642088250596</c:v>
                </c:pt>
                <c:pt idx="247">
                  <c:v>0.55230855865895401</c:v>
                </c:pt>
                <c:pt idx="248">
                  <c:v>0.55344024385230295</c:v>
                </c:pt>
                <c:pt idx="249">
                  <c:v>0.55457029444267802</c:v>
                </c:pt>
                <c:pt idx="250">
                  <c:v>0.55569334489000399</c:v>
                </c:pt>
                <c:pt idx="251">
                  <c:v>0.55681166586314201</c:v>
                </c:pt>
                <c:pt idx="252">
                  <c:v>0.55792589684072402</c:v>
                </c:pt>
                <c:pt idx="253">
                  <c:v>0.55903668551556296</c:v>
                </c:pt>
                <c:pt idx="254">
                  <c:v>0.56014247997519295</c:v>
                </c:pt>
                <c:pt idx="255">
                  <c:v>0.561247661770786</c:v>
                </c:pt>
                <c:pt idx="256">
                  <c:v>0.56235036081976597</c:v>
                </c:pt>
                <c:pt idx="257">
                  <c:v>0.56344582669222998</c:v>
                </c:pt>
                <c:pt idx="258">
                  <c:v>0.56453974210870606</c:v>
                </c:pt>
                <c:pt idx="259">
                  <c:v>0.56563322768323898</c:v>
                </c:pt>
                <c:pt idx="260">
                  <c:v>0.566721545871536</c:v>
                </c:pt>
                <c:pt idx="261">
                  <c:v>0.56780525007595195</c:v>
                </c:pt>
                <c:pt idx="262">
                  <c:v>0.56888479296626604</c:v>
                </c:pt>
                <c:pt idx="263">
                  <c:v>0.569963235893722</c:v>
                </c:pt>
                <c:pt idx="264">
                  <c:v>0.57104060998517003</c:v>
                </c:pt>
                <c:pt idx="265">
                  <c:v>0.572107596610682</c:v>
                </c:pt>
                <c:pt idx="266">
                  <c:v>0.57316920457029696</c:v>
                </c:pt>
                <c:pt idx="267">
                  <c:v>0.57421785206414</c:v>
                </c:pt>
                <c:pt idx="268">
                  <c:v>0.57526510709734202</c:v>
                </c:pt>
                <c:pt idx="269">
                  <c:v>0.57630864075183597</c:v>
                </c:pt>
                <c:pt idx="270">
                  <c:v>0.57735081966311796</c:v>
                </c:pt>
                <c:pt idx="271">
                  <c:v>0.57839269516340497</c:v>
                </c:pt>
                <c:pt idx="272">
                  <c:v>0.57943294354182395</c:v>
                </c:pt>
                <c:pt idx="273">
                  <c:v>0.58047260704524095</c:v>
                </c:pt>
                <c:pt idx="274">
                  <c:v>0.58150918987063205</c:v>
                </c:pt>
                <c:pt idx="275">
                  <c:v>0.58254518471739802</c:v>
                </c:pt>
                <c:pt idx="276">
                  <c:v>0.58358020062406202</c:v>
                </c:pt>
                <c:pt idx="277">
                  <c:v>0.58460087504195601</c:v>
                </c:pt>
                <c:pt idx="278">
                  <c:v>0.58562154336216299</c:v>
                </c:pt>
                <c:pt idx="279">
                  <c:v>0.586641279446382</c:v>
                </c:pt>
                <c:pt idx="280">
                  <c:v>0.58765866740539197</c:v>
                </c:pt>
                <c:pt idx="281">
                  <c:v>0.58867416950214901</c:v>
                </c:pt>
                <c:pt idx="282">
                  <c:v>0.589689320639603</c:v>
                </c:pt>
                <c:pt idx="283">
                  <c:v>0.59069807517926598</c:v>
                </c:pt>
                <c:pt idx="284">
                  <c:v>0.59170680594615899</c:v>
                </c:pt>
                <c:pt idx="285">
                  <c:v>0.59270876683943396</c:v>
                </c:pt>
                <c:pt idx="286">
                  <c:v>0.59370900335654797</c:v>
                </c:pt>
                <c:pt idx="287">
                  <c:v>0.59470894330075796</c:v>
                </c:pt>
                <c:pt idx="288">
                  <c:v>0.59570735639484795</c:v>
                </c:pt>
                <c:pt idx="289">
                  <c:v>0.59670095112513999</c:v>
                </c:pt>
                <c:pt idx="290">
                  <c:v>0.59769133589407697</c:v>
                </c:pt>
                <c:pt idx="291">
                  <c:v>0.59868170348658001</c:v>
                </c:pt>
                <c:pt idx="292">
                  <c:v>0.59966981489731197</c:v>
                </c:pt>
                <c:pt idx="293">
                  <c:v>0.60065372171179798</c:v>
                </c:pt>
                <c:pt idx="294">
                  <c:v>0.60162719540235798</c:v>
                </c:pt>
                <c:pt idx="295">
                  <c:v>0.60259604954039403</c:v>
                </c:pt>
                <c:pt idx="296">
                  <c:v>0.60356390656854697</c:v>
                </c:pt>
                <c:pt idx="297">
                  <c:v>0.604527174305167</c:v>
                </c:pt>
                <c:pt idx="298">
                  <c:v>0.60548071239184997</c:v>
                </c:pt>
                <c:pt idx="299">
                  <c:v>0.60643142475858003</c:v>
                </c:pt>
                <c:pt idx="300">
                  <c:v>0.60738168684403404</c:v>
                </c:pt>
                <c:pt idx="301">
                  <c:v>0.60833154016128999</c:v>
                </c:pt>
                <c:pt idx="302">
                  <c:v>0.60927921301542898</c:v>
                </c:pt>
                <c:pt idx="303">
                  <c:v>0.61022420830323099</c:v>
                </c:pt>
                <c:pt idx="304">
                  <c:v>0.61116881894186004</c:v>
                </c:pt>
                <c:pt idx="305">
                  <c:v>0.61210376914206899</c:v>
                </c:pt>
                <c:pt idx="306">
                  <c:v>0.61303866788190398</c:v>
                </c:pt>
                <c:pt idx="307">
                  <c:v>0.61397189334764002</c:v>
                </c:pt>
                <c:pt idx="308">
                  <c:v>0.61490434056476895</c:v>
                </c:pt>
                <c:pt idx="309">
                  <c:v>0.61582879997002204</c:v>
                </c:pt>
                <c:pt idx="310">
                  <c:v>0.61674803094422004</c:v>
                </c:pt>
                <c:pt idx="311">
                  <c:v>0.61766492030077802</c:v>
                </c:pt>
                <c:pt idx="312">
                  <c:v>0.61857835550935802</c:v>
                </c:pt>
                <c:pt idx="313">
                  <c:v>0.619490315363463</c:v>
                </c:pt>
                <c:pt idx="314">
                  <c:v>0.62040117552604201</c:v>
                </c:pt>
                <c:pt idx="315">
                  <c:v>0.621311923659006</c:v>
                </c:pt>
                <c:pt idx="316">
                  <c:v>0.62220679956454705</c:v>
                </c:pt>
                <c:pt idx="317">
                  <c:v>0.6230998061063</c:v>
                </c:pt>
                <c:pt idx="318">
                  <c:v>0.62399018086073499</c:v>
                </c:pt>
                <c:pt idx="319">
                  <c:v>0.62487670575289</c:v>
                </c:pt>
                <c:pt idx="320">
                  <c:v>0.62576261487970997</c:v>
                </c:pt>
                <c:pt idx="321">
                  <c:v>0.62664589117837799</c:v>
                </c:pt>
                <c:pt idx="322">
                  <c:v>0.62752577470008897</c:v>
                </c:pt>
                <c:pt idx="323">
                  <c:v>0.62840427335268101</c:v>
                </c:pt>
                <c:pt idx="324">
                  <c:v>0.62928256906566604</c:v>
                </c:pt>
                <c:pt idx="325">
                  <c:v>0.63016070026580595</c:v>
                </c:pt>
                <c:pt idx="326">
                  <c:v>0.63103856325062702</c:v>
                </c:pt>
                <c:pt idx="327">
                  <c:v>0.63191235129293299</c:v>
                </c:pt>
                <c:pt idx="328">
                  <c:v>0.63278435178479797</c:v>
                </c:pt>
                <c:pt idx="329">
                  <c:v>0.633654648242018</c:v>
                </c:pt>
                <c:pt idx="330">
                  <c:v>0.63451560814019103</c:v>
                </c:pt>
                <c:pt idx="331">
                  <c:v>0.63537389366255403</c:v>
                </c:pt>
                <c:pt idx="332">
                  <c:v>0.63622954896844597</c:v>
                </c:pt>
                <c:pt idx="333">
                  <c:v>0.637081350765764</c:v>
                </c:pt>
                <c:pt idx="334">
                  <c:v>0.63793049693936799</c:v>
                </c:pt>
                <c:pt idx="335">
                  <c:v>0.63877886439869702</c:v>
                </c:pt>
                <c:pt idx="336">
                  <c:v>0.63962704622486999</c:v>
                </c:pt>
                <c:pt idx="337">
                  <c:v>0.64047423891628397</c:v>
                </c:pt>
                <c:pt idx="338">
                  <c:v>0.64132093867891304</c:v>
                </c:pt>
                <c:pt idx="339">
                  <c:v>0.64216628543605603</c:v>
                </c:pt>
                <c:pt idx="340">
                  <c:v>0.64301112606551702</c:v>
                </c:pt>
                <c:pt idx="341">
                  <c:v>0.64385378746448596</c:v>
                </c:pt>
                <c:pt idx="342">
                  <c:v>0.64469587381056803</c:v>
                </c:pt>
                <c:pt idx="343">
                  <c:v>0.64553717322404702</c:v>
                </c:pt>
                <c:pt idx="344">
                  <c:v>0.64637826656134401</c:v>
                </c:pt>
                <c:pt idx="345">
                  <c:v>0.64721533779182805</c:v>
                </c:pt>
                <c:pt idx="346">
                  <c:v>0.64805183427603397</c:v>
                </c:pt>
                <c:pt idx="347">
                  <c:v>0.64888550018167002</c:v>
                </c:pt>
                <c:pt idx="348">
                  <c:v>0.64971841907920502</c:v>
                </c:pt>
                <c:pt idx="349">
                  <c:v>0.65055126739311897</c:v>
                </c:pt>
                <c:pt idx="350">
                  <c:v>0.651381490378658</c:v>
                </c:pt>
                <c:pt idx="351">
                  <c:v>0.65221154500936795</c:v>
                </c:pt>
                <c:pt idx="352">
                  <c:v>0.65303959951486701</c:v>
                </c:pt>
                <c:pt idx="353">
                  <c:v>0.653865768632093</c:v>
                </c:pt>
                <c:pt idx="354">
                  <c:v>0.65468606490287096</c:v>
                </c:pt>
                <c:pt idx="355">
                  <c:v>0.65550335539217697</c:v>
                </c:pt>
                <c:pt idx="356">
                  <c:v>0.65631874539521995</c:v>
                </c:pt>
                <c:pt idx="357">
                  <c:v>0.657132723953614</c:v>
                </c:pt>
                <c:pt idx="358">
                  <c:v>0.657944497692868</c:v>
                </c:pt>
                <c:pt idx="359">
                  <c:v>0.65875618050806595</c:v>
                </c:pt>
                <c:pt idx="360">
                  <c:v>0.65956653551682298</c:v>
                </c:pt>
                <c:pt idx="361">
                  <c:v>0.66037582647788196</c:v>
                </c:pt>
                <c:pt idx="362">
                  <c:v>0.66117737421530098</c:v>
                </c:pt>
                <c:pt idx="363">
                  <c:v>0.66197873019511799</c:v>
                </c:pt>
                <c:pt idx="364">
                  <c:v>0.66277678560584197</c:v>
                </c:pt>
                <c:pt idx="365">
                  <c:v>0.66357024408417298</c:v>
                </c:pt>
                <c:pt idx="366">
                  <c:v>0.66436341089600504</c:v>
                </c:pt>
                <c:pt idx="367">
                  <c:v>0.66515629802466003</c:v>
                </c:pt>
                <c:pt idx="368">
                  <c:v>0.66594850735534805</c:v>
                </c:pt>
                <c:pt idx="369">
                  <c:v>0.66673936020763003</c:v>
                </c:pt>
                <c:pt idx="370">
                  <c:v>0.66752427180949403</c:v>
                </c:pt>
                <c:pt idx="371">
                  <c:v>0.66830523270584996</c:v>
                </c:pt>
                <c:pt idx="372">
                  <c:v>0.66907861933230695</c:v>
                </c:pt>
                <c:pt idx="373">
                  <c:v>0.669849508561847</c:v>
                </c:pt>
                <c:pt idx="374">
                  <c:v>0.67061930166106098</c:v>
                </c:pt>
                <c:pt idx="375">
                  <c:v>0.67138905384541903</c:v>
                </c:pt>
                <c:pt idx="376">
                  <c:v>0.67215690708207498</c:v>
                </c:pt>
                <c:pt idx="377">
                  <c:v>0.67292405373398501</c:v>
                </c:pt>
                <c:pt idx="378">
                  <c:v>0.67368825777702002</c:v>
                </c:pt>
                <c:pt idx="379">
                  <c:v>0.67445170457654102</c:v>
                </c:pt>
                <c:pt idx="380">
                  <c:v>0.67521226876351903</c:v>
                </c:pt>
                <c:pt idx="381">
                  <c:v>0.67597209356296994</c:v>
                </c:pt>
                <c:pt idx="382">
                  <c:v>0.67673102971979804</c:v>
                </c:pt>
                <c:pt idx="383">
                  <c:v>0.67748955560584401</c:v>
                </c:pt>
                <c:pt idx="384">
                  <c:v>0.67824586579619395</c:v>
                </c:pt>
                <c:pt idx="385">
                  <c:v>0.67899886359388395</c:v>
                </c:pt>
                <c:pt idx="386">
                  <c:v>0.67974971581521404</c:v>
                </c:pt>
                <c:pt idx="387">
                  <c:v>0.68049982026147404</c:v>
                </c:pt>
                <c:pt idx="388">
                  <c:v>0.68124473492705695</c:v>
                </c:pt>
                <c:pt idx="389">
                  <c:v>0.681985552951902</c:v>
                </c:pt>
                <c:pt idx="390">
                  <c:v>0.68272557887266805</c:v>
                </c:pt>
                <c:pt idx="391">
                  <c:v>0.68346528966652897</c:v>
                </c:pt>
                <c:pt idx="392">
                  <c:v>0.68420486268791003</c:v>
                </c:pt>
                <c:pt idx="393">
                  <c:v>0.68494277138845105</c:v>
                </c:pt>
                <c:pt idx="394">
                  <c:v>0.68568056410328104</c:v>
                </c:pt>
                <c:pt idx="395">
                  <c:v>0.68641744709828401</c:v>
                </c:pt>
                <c:pt idx="396">
                  <c:v>0.68715238112392196</c:v>
                </c:pt>
                <c:pt idx="397">
                  <c:v>0.687881168342801</c:v>
                </c:pt>
                <c:pt idx="398">
                  <c:v>0.68860649759038794</c:v>
                </c:pt>
                <c:pt idx="399">
                  <c:v>0.68933157299748504</c:v>
                </c:pt>
                <c:pt idx="400">
                  <c:v>0.69004922185884199</c:v>
                </c:pt>
                <c:pt idx="401">
                  <c:v>0.69076635226109595</c:v>
                </c:pt>
                <c:pt idx="402">
                  <c:v>0.69148333020321795</c:v>
                </c:pt>
                <c:pt idx="403">
                  <c:v>0.69219963192418599</c:v>
                </c:pt>
                <c:pt idx="404">
                  <c:v>0.69291308364065496</c:v>
                </c:pt>
                <c:pt idx="405">
                  <c:v>0.69362625741697204</c:v>
                </c:pt>
                <c:pt idx="406">
                  <c:v>0.69433759523144101</c:v>
                </c:pt>
                <c:pt idx="407">
                  <c:v>0.69504477026311096</c:v>
                </c:pt>
                <c:pt idx="408">
                  <c:v>0.69575132982521504</c:v>
                </c:pt>
                <c:pt idx="409">
                  <c:v>0.69645736023239402</c:v>
                </c:pt>
                <c:pt idx="410">
                  <c:v>0.69716302242476003</c:v>
                </c:pt>
                <c:pt idx="411">
                  <c:v>0.69786810581862002</c:v>
                </c:pt>
                <c:pt idx="412">
                  <c:v>0.69857314801178205</c:v>
                </c:pt>
                <c:pt idx="413">
                  <c:v>0.699276434578054</c:v>
                </c:pt>
                <c:pt idx="414">
                  <c:v>0.69997939941923304</c:v>
                </c:pt>
                <c:pt idx="415">
                  <c:v>0.70067373067257099</c:v>
                </c:pt>
                <c:pt idx="416">
                  <c:v>0.70136507266317405</c:v>
                </c:pt>
                <c:pt idx="417">
                  <c:v>0.70205201531988104</c:v>
                </c:pt>
                <c:pt idx="418">
                  <c:v>0.70273638054047005</c:v>
                </c:pt>
                <c:pt idx="419">
                  <c:v>0.70341957064896798</c:v>
                </c:pt>
                <c:pt idx="420">
                  <c:v>0.70410166213535996</c:v>
                </c:pt>
                <c:pt idx="421">
                  <c:v>0.70477374152875505</c:v>
                </c:pt>
                <c:pt idx="422">
                  <c:v>0.70544333303175899</c:v>
                </c:pt>
                <c:pt idx="423">
                  <c:v>0.70611188008335402</c:v>
                </c:pt>
                <c:pt idx="424">
                  <c:v>0.70677847178778797</c:v>
                </c:pt>
                <c:pt idx="425">
                  <c:v>0.70744237753928196</c:v>
                </c:pt>
                <c:pt idx="426">
                  <c:v>0.70810603771841096</c:v>
                </c:pt>
                <c:pt idx="427">
                  <c:v>0.70876824293329499</c:v>
                </c:pt>
                <c:pt idx="428">
                  <c:v>0.70942949278420098</c:v>
                </c:pt>
                <c:pt idx="429">
                  <c:v>0.710090501281188</c:v>
                </c:pt>
                <c:pt idx="430">
                  <c:v>0.71074985028897897</c:v>
                </c:pt>
                <c:pt idx="431">
                  <c:v>0.71140810815784405</c:v>
                </c:pt>
                <c:pt idx="432">
                  <c:v>0.71206533775008896</c:v>
                </c:pt>
                <c:pt idx="433">
                  <c:v>0.71272237275591799</c:v>
                </c:pt>
                <c:pt idx="434">
                  <c:v>0.71337323946560005</c:v>
                </c:pt>
                <c:pt idx="435">
                  <c:v>0.714023856321087</c:v>
                </c:pt>
                <c:pt idx="436">
                  <c:v>0.71467426768916698</c:v>
                </c:pt>
                <c:pt idx="437">
                  <c:v>0.715323526408986</c:v>
                </c:pt>
                <c:pt idx="438">
                  <c:v>0.71597144678952596</c:v>
                </c:pt>
                <c:pt idx="439">
                  <c:v>0.71661723544200395</c:v>
                </c:pt>
                <c:pt idx="440">
                  <c:v>0.71726085427576303</c:v>
                </c:pt>
                <c:pt idx="441">
                  <c:v>0.71790152625477599</c:v>
                </c:pt>
                <c:pt idx="442">
                  <c:v>0.71853852173594901</c:v>
                </c:pt>
                <c:pt idx="443">
                  <c:v>0.71917045428925896</c:v>
                </c:pt>
                <c:pt idx="444">
                  <c:v>0.71980194378950801</c:v>
                </c:pt>
                <c:pt idx="445">
                  <c:v>0.72043284928246598</c:v>
                </c:pt>
                <c:pt idx="446">
                  <c:v>0.721063091186529</c:v>
                </c:pt>
                <c:pt idx="447">
                  <c:v>0.72169175772279104</c:v>
                </c:pt>
                <c:pt idx="448">
                  <c:v>0.72231962676986095</c:v>
                </c:pt>
                <c:pt idx="449">
                  <c:v>0.72294650436951502</c:v>
                </c:pt>
                <c:pt idx="450">
                  <c:v>0.72357140691898303</c:v>
                </c:pt>
                <c:pt idx="451">
                  <c:v>0.72419333679222797</c:v>
                </c:pt>
                <c:pt idx="452">
                  <c:v>0.72481441603420305</c:v>
                </c:pt>
                <c:pt idx="453">
                  <c:v>0.72543264052187395</c:v>
                </c:pt>
                <c:pt idx="454">
                  <c:v>0.72604904001646398</c:v>
                </c:pt>
                <c:pt idx="455">
                  <c:v>0.72665996042264203</c:v>
                </c:pt>
                <c:pt idx="456">
                  <c:v>0.72726984905900505</c:v>
                </c:pt>
                <c:pt idx="457">
                  <c:v>0.72787943746220596</c:v>
                </c:pt>
                <c:pt idx="458">
                  <c:v>0.72848275101077398</c:v>
                </c:pt>
                <c:pt idx="459">
                  <c:v>0.72908466973808905</c:v>
                </c:pt>
                <c:pt idx="460">
                  <c:v>0.729685984420129</c:v>
                </c:pt>
                <c:pt idx="461">
                  <c:v>0.73028724221838504</c:v>
                </c:pt>
                <c:pt idx="462">
                  <c:v>0.73088703296095603</c:v>
                </c:pt>
                <c:pt idx="463">
                  <c:v>0.73148596083373496</c:v>
                </c:pt>
                <c:pt idx="464">
                  <c:v>0.732084023945475</c:v>
                </c:pt>
                <c:pt idx="465">
                  <c:v>0.73267919956125505</c:v>
                </c:pt>
                <c:pt idx="466">
                  <c:v>0.73327028941876804</c:v>
                </c:pt>
                <c:pt idx="467">
                  <c:v>0.73385977704939698</c:v>
                </c:pt>
                <c:pt idx="468">
                  <c:v>0.73444858043971395</c:v>
                </c:pt>
                <c:pt idx="469">
                  <c:v>0.73503665882793101</c:v>
                </c:pt>
                <c:pt idx="470">
                  <c:v>0.73562473496112002</c:v>
                </c:pt>
                <c:pt idx="471">
                  <c:v>0.73621014358916503</c:v>
                </c:pt>
                <c:pt idx="472">
                  <c:v>0.73679504656533801</c:v>
                </c:pt>
                <c:pt idx="473">
                  <c:v>0.73737918929854895</c:v>
                </c:pt>
                <c:pt idx="474">
                  <c:v>0.737959175991454</c:v>
                </c:pt>
                <c:pt idx="475">
                  <c:v>0.73853581763759402</c:v>
                </c:pt>
                <c:pt idx="476">
                  <c:v>0.73911199480583301</c:v>
                </c:pt>
                <c:pt idx="477">
                  <c:v>0.73968495159263903</c:v>
                </c:pt>
                <c:pt idx="478">
                  <c:v>0.74025610848651802</c:v>
                </c:pt>
                <c:pt idx="479">
                  <c:v>0.74082590061473497</c:v>
                </c:pt>
                <c:pt idx="480">
                  <c:v>0.74139418876815699</c:v>
                </c:pt>
                <c:pt idx="481">
                  <c:v>0.74196089417548805</c:v>
                </c:pt>
                <c:pt idx="482">
                  <c:v>0.74252677593696403</c:v>
                </c:pt>
                <c:pt idx="483">
                  <c:v>0.74308856312389804</c:v>
                </c:pt>
                <c:pt idx="484">
                  <c:v>0.74364849159791302</c:v>
                </c:pt>
                <c:pt idx="485">
                  <c:v>0.74420658377327797</c:v>
                </c:pt>
                <c:pt idx="486">
                  <c:v>0.74476414276200797</c:v>
                </c:pt>
                <c:pt idx="487">
                  <c:v>0.74532028023131003</c:v>
                </c:pt>
                <c:pt idx="488">
                  <c:v>0.74587359018441302</c:v>
                </c:pt>
                <c:pt idx="489">
                  <c:v>0.74642594102396898</c:v>
                </c:pt>
                <c:pt idx="490">
                  <c:v>0.74697784851631099</c:v>
                </c:pt>
                <c:pt idx="491">
                  <c:v>0.74752860725424697</c:v>
                </c:pt>
                <c:pt idx="492">
                  <c:v>0.748078725421086</c:v>
                </c:pt>
                <c:pt idx="493">
                  <c:v>0.748628805498185</c:v>
                </c:pt>
                <c:pt idx="494">
                  <c:v>0.74917792223157498</c:v>
                </c:pt>
                <c:pt idx="495">
                  <c:v>0.74972694125254102</c:v>
                </c:pt>
                <c:pt idx="496">
                  <c:v>0.75026791037228802</c:v>
                </c:pt>
                <c:pt idx="497">
                  <c:v>0.75080876675562003</c:v>
                </c:pt>
                <c:pt idx="498">
                  <c:v>0.75134744029192602</c:v>
                </c:pt>
                <c:pt idx="499">
                  <c:v>0.75188573828654204</c:v>
                </c:pt>
                <c:pt idx="500">
                  <c:v>0.75242315261425796</c:v>
                </c:pt>
                <c:pt idx="501">
                  <c:v>0.75295997724640695</c:v>
                </c:pt>
                <c:pt idx="502">
                  <c:v>0.75349594715748702</c:v>
                </c:pt>
                <c:pt idx="503">
                  <c:v>0.75403094785489799</c:v>
                </c:pt>
                <c:pt idx="504">
                  <c:v>0.75456521772431795</c:v>
                </c:pt>
                <c:pt idx="505">
                  <c:v>0.755097441713938</c:v>
                </c:pt>
                <c:pt idx="506">
                  <c:v>0.75562955005718602</c:v>
                </c:pt>
                <c:pt idx="507">
                  <c:v>0.75616059100384903</c:v>
                </c:pt>
                <c:pt idx="508">
                  <c:v>0.75669154715090203</c:v>
                </c:pt>
                <c:pt idx="509">
                  <c:v>0.75722079908073203</c:v>
                </c:pt>
                <c:pt idx="510">
                  <c:v>0.75774962512010602</c:v>
                </c:pt>
                <c:pt idx="511">
                  <c:v>0.75827756993548701</c:v>
                </c:pt>
                <c:pt idx="512">
                  <c:v>0.75880534205680605</c:v>
                </c:pt>
                <c:pt idx="513">
                  <c:v>0.75933015617226396</c:v>
                </c:pt>
                <c:pt idx="514">
                  <c:v>0.75985371660627699</c:v>
                </c:pt>
                <c:pt idx="515">
                  <c:v>0.76037701019454496</c:v>
                </c:pt>
                <c:pt idx="516">
                  <c:v>0.76089835510253101</c:v>
                </c:pt>
                <c:pt idx="517">
                  <c:v>0.76141927959948597</c:v>
                </c:pt>
                <c:pt idx="518">
                  <c:v>0.76193894286865105</c:v>
                </c:pt>
                <c:pt idx="519">
                  <c:v>0.76245843549107795</c:v>
                </c:pt>
                <c:pt idx="520">
                  <c:v>0.76297612083076105</c:v>
                </c:pt>
                <c:pt idx="521">
                  <c:v>0.76349359322775101</c:v>
                </c:pt>
                <c:pt idx="522">
                  <c:v>0.76400930484370899</c:v>
                </c:pt>
                <c:pt idx="523">
                  <c:v>0.76452486710336798</c:v>
                </c:pt>
                <c:pt idx="524">
                  <c:v>0.76503719250711899</c:v>
                </c:pt>
                <c:pt idx="525">
                  <c:v>0.76554789253271704</c:v>
                </c:pt>
                <c:pt idx="526">
                  <c:v>0.76605684040249999</c:v>
                </c:pt>
                <c:pt idx="527">
                  <c:v>0.766564410621702</c:v>
                </c:pt>
                <c:pt idx="528">
                  <c:v>0.76707165531879395</c:v>
                </c:pt>
                <c:pt idx="529">
                  <c:v>0.76757625887556602</c:v>
                </c:pt>
                <c:pt idx="530">
                  <c:v>0.76808012316076602</c:v>
                </c:pt>
                <c:pt idx="531">
                  <c:v>0.76858272331213895</c:v>
                </c:pt>
                <c:pt idx="532">
                  <c:v>0.76908497823929101</c:v>
                </c:pt>
                <c:pt idx="533">
                  <c:v>0.76958633235031204</c:v>
                </c:pt>
                <c:pt idx="534">
                  <c:v>0.77008679750749598</c:v>
                </c:pt>
                <c:pt idx="535">
                  <c:v>0.77058641929920102</c:v>
                </c:pt>
                <c:pt idx="536">
                  <c:v>0.77108549391120296</c:v>
                </c:pt>
                <c:pt idx="537">
                  <c:v>0.77158377382617205</c:v>
                </c:pt>
                <c:pt idx="538">
                  <c:v>0.77208171980335705</c:v>
                </c:pt>
                <c:pt idx="539">
                  <c:v>0.77257870086393698</c:v>
                </c:pt>
                <c:pt idx="540">
                  <c:v>0.77307496119018904</c:v>
                </c:pt>
                <c:pt idx="541">
                  <c:v>0.77357074401668802</c:v>
                </c:pt>
                <c:pt idx="542">
                  <c:v>0.77406285783129103</c:v>
                </c:pt>
                <c:pt idx="543">
                  <c:v>0.77455489325358895</c:v>
                </c:pt>
                <c:pt idx="544">
                  <c:v>0.77504653846706195</c:v>
                </c:pt>
                <c:pt idx="545">
                  <c:v>0.77553669187694396</c:v>
                </c:pt>
                <c:pt idx="546">
                  <c:v>0.776026325978457</c:v>
                </c:pt>
                <c:pt idx="547">
                  <c:v>0.776513830087324</c:v>
                </c:pt>
                <c:pt idx="548">
                  <c:v>0.77700064647443901</c:v>
                </c:pt>
                <c:pt idx="549">
                  <c:v>0.77748559106315696</c:v>
                </c:pt>
                <c:pt idx="550">
                  <c:v>0.77796931558076798</c:v>
                </c:pt>
                <c:pt idx="551">
                  <c:v>0.77845278679063901</c:v>
                </c:pt>
                <c:pt idx="552">
                  <c:v>0.77893513945453396</c:v>
                </c:pt>
                <c:pt idx="553">
                  <c:v>0.77941658735542196</c:v>
                </c:pt>
                <c:pt idx="554">
                  <c:v>0.77989775488592905</c:v>
                </c:pt>
                <c:pt idx="555">
                  <c:v>0.780378549063381</c:v>
                </c:pt>
                <c:pt idx="556">
                  <c:v>0.78085870172715199</c:v>
                </c:pt>
                <c:pt idx="557">
                  <c:v>0.78133868530203998</c:v>
                </c:pt>
                <c:pt idx="558">
                  <c:v>0.78181788370578698</c:v>
                </c:pt>
                <c:pt idx="559">
                  <c:v>0.78229607729677597</c:v>
                </c:pt>
                <c:pt idx="560">
                  <c:v>0.78277054851133199</c:v>
                </c:pt>
                <c:pt idx="561">
                  <c:v>0.78324487830529599</c:v>
                </c:pt>
                <c:pt idx="562">
                  <c:v>0.78371909559060804</c:v>
                </c:pt>
                <c:pt idx="563">
                  <c:v>0.78419205187958196</c:v>
                </c:pt>
                <c:pt idx="564">
                  <c:v>0.78466461416546696</c:v>
                </c:pt>
                <c:pt idx="565">
                  <c:v>0.78513696191040805</c:v>
                </c:pt>
                <c:pt idx="566">
                  <c:v>0.78560783603559803</c:v>
                </c:pt>
                <c:pt idx="567">
                  <c:v>0.78607842293956698</c:v>
                </c:pt>
                <c:pt idx="568">
                  <c:v>0.78654860529354598</c:v>
                </c:pt>
                <c:pt idx="569">
                  <c:v>0.78701793988264301</c:v>
                </c:pt>
                <c:pt idx="570">
                  <c:v>0.78748659388207298</c:v>
                </c:pt>
                <c:pt idx="571">
                  <c:v>0.78795262023608803</c:v>
                </c:pt>
                <c:pt idx="572">
                  <c:v>0.78841724688626202</c:v>
                </c:pt>
                <c:pt idx="573">
                  <c:v>0.78888101912911102</c:v>
                </c:pt>
                <c:pt idx="574">
                  <c:v>0.78934460380236604</c:v>
                </c:pt>
                <c:pt idx="575">
                  <c:v>0.78980802900927305</c:v>
                </c:pt>
                <c:pt idx="576">
                  <c:v>0.79027052636622797</c:v>
                </c:pt>
                <c:pt idx="577">
                  <c:v>0.79073132527031598</c:v>
                </c:pt>
                <c:pt idx="578">
                  <c:v>0.79118930389791498</c:v>
                </c:pt>
                <c:pt idx="579">
                  <c:v>0.79164606896752399</c:v>
                </c:pt>
                <c:pt idx="580">
                  <c:v>0.79210280832054603</c:v>
                </c:pt>
                <c:pt idx="581">
                  <c:v>0.79255877395346097</c:v>
                </c:pt>
                <c:pt idx="582">
                  <c:v>0.79301408774312798</c:v>
                </c:pt>
                <c:pt idx="583">
                  <c:v>0.79346905763664899</c:v>
                </c:pt>
                <c:pt idx="584">
                  <c:v>0.79392016353581196</c:v>
                </c:pt>
                <c:pt idx="585">
                  <c:v>0.79437114203811299</c:v>
                </c:pt>
                <c:pt idx="586">
                  <c:v>0.79482072747071597</c:v>
                </c:pt>
                <c:pt idx="587">
                  <c:v>0.79526939170894495</c:v>
                </c:pt>
                <c:pt idx="588">
                  <c:v>0.79571734550917095</c:v>
                </c:pt>
                <c:pt idx="589">
                  <c:v>0.79616489150618996</c:v>
                </c:pt>
                <c:pt idx="590">
                  <c:v>0.79661239640784098</c:v>
                </c:pt>
                <c:pt idx="591">
                  <c:v>0.79705960670583198</c:v>
                </c:pt>
                <c:pt idx="592">
                  <c:v>0.79750666268424997</c:v>
                </c:pt>
                <c:pt idx="593">
                  <c:v>0.79795047341207104</c:v>
                </c:pt>
                <c:pt idx="594">
                  <c:v>0.79839361181305302</c:v>
                </c:pt>
                <c:pt idx="595">
                  <c:v>0.79883422739007304</c:v>
                </c:pt>
                <c:pt idx="596">
                  <c:v>0.79927458285323705</c:v>
                </c:pt>
                <c:pt idx="597">
                  <c:v>0.79971493439165497</c:v>
                </c:pt>
                <c:pt idx="598">
                  <c:v>0.80015429154918405</c:v>
                </c:pt>
                <c:pt idx="599">
                  <c:v>0.80059276363082399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B39-4518-8EA3-3FE7D3FD54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031319088"/>
        <c:axId val="2031318608"/>
      </c:lineChart>
      <c:catAx>
        <c:axId val="17500228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38698767"/>
        <c:crosses val="autoZero"/>
        <c:auto val="1"/>
        <c:lblAlgn val="ctr"/>
        <c:lblOffset val="100"/>
        <c:noMultiLvlLbl val="0"/>
      </c:catAx>
      <c:valAx>
        <c:axId val="11386987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&quot;$&quot;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0022800"/>
        <c:crosses val="autoZero"/>
        <c:crossBetween val="between"/>
      </c:valAx>
      <c:valAx>
        <c:axId val="2031318608"/>
        <c:scaling>
          <c:orientation val="minMax"/>
        </c:scaling>
        <c:delete val="0"/>
        <c:axPos val="r"/>
        <c:numFmt formatCode="0.00%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1319088"/>
        <c:crosses val="max"/>
        <c:crossBetween val="between"/>
      </c:valAx>
      <c:catAx>
        <c:axId val="2031319088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203131860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4516434585049551"/>
          <c:y val="0.66443802175224498"/>
          <c:w val="0.14870356772804599"/>
          <c:h val="0.1224023929785308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10</Pages>
  <Words>992</Words>
  <Characters>7277</Characters>
  <Application>Microsoft Office Word</Application>
  <DocSecurity>0</DocSecurity>
  <Lines>202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 Delgado</cp:lastModifiedBy>
  <cp:revision>54</cp:revision>
  <dcterms:created xsi:type="dcterms:W3CDTF">2026-02-20T15:35:00Z</dcterms:created>
  <dcterms:modified xsi:type="dcterms:W3CDTF">2026-02-20T20:20:00Z</dcterms:modified>
  <cp:category/>
</cp:coreProperties>
</file>