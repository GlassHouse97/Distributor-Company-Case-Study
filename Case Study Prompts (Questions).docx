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 Quality &amp; Customer Profitability Case Study</w:t>
      </w:r>
    </w:p>
    <w:p>
      <w:pPr>
        <w:pStyle w:val="Heading2"/>
      </w:pPr>
      <w:r>
        <w:t>Guided Business Analysis Prompts (Critical Thinking Version)</w:t>
      </w:r>
    </w:p>
    <w:p>
      <w:pPr>
        <w:pStyle w:val="Heading2"/>
      </w:pPr>
      <w:r>
        <w:t>1. Revenue and Margin Trend Analysis (Using Period)</w:t>
      </w:r>
    </w:p>
    <w:p>
      <w:r>
        <w:rPr>
          <w:b/>
        </w:rPr>
        <w:t>Problem Statement:</w:t>
      </w:r>
    </w:p>
    <w:p>
      <w:r>
        <w:t>Write a SQL query to calculate total recognized revenue, total cost, gross profit,</w:t>
        <w:br/>
        <w:t>and gross margin percentage for each Period (formatted as YYMM).</w:t>
        <w:br/>
        <w:t>Return the results ordered by Period in ascending order.</w:t>
        <w:br/>
        <w:br/>
        <w:t>The output should include:</w:t>
        <w:br/>
        <w:t>- Period</w:t>
        <w:br/>
        <w:t>- total_revenue</w:t>
        <w:br/>
        <w:t>- total_cost</w:t>
        <w:br/>
        <w:t>- gross_profit</w:t>
        <w:br/>
        <w:t>- gross_margin_pct</w:t>
      </w:r>
    </w:p>
    <w:p>
      <w:r>
        <w:rPr>
          <w:b/>
        </w:rPr>
        <w:t>Business Interpretation Questions:</w:t>
      </w:r>
    </w:p>
    <w:p>
      <w:r>
        <w:t>What does this tell us about overall revenue growth trends?</w:t>
        <w:br/>
        <w:t>Are margins expanding, compressing, or remaining stable over time?</w:t>
        <w:br/>
        <w:t>Does revenue growth align with profit growth, or is margin deterioration occurring?</w:t>
      </w:r>
    </w:p>
    <w:p>
      <w:r>
        <w:br w:type="page"/>
      </w:r>
    </w:p>
    <w:p>
      <w:pPr>
        <w:pStyle w:val="Heading2"/>
      </w:pPr>
      <w:r>
        <w:t>2. Customer Profitability Analysis</w:t>
      </w:r>
    </w:p>
    <w:p>
      <w:r>
        <w:rPr>
          <w:b/>
        </w:rPr>
        <w:t>Problem Statement:</w:t>
      </w:r>
    </w:p>
    <w:p>
      <w:r>
        <w:t>Write a SQL query to compute total revenue, total gross profit,</w:t>
        <w:br/>
        <w:t>and gross margin percentage for each CustomerNumber.</w:t>
        <w:br/>
        <w:t>Return the results ordered by revenue in descending order.</w:t>
        <w:br/>
        <w:br/>
        <w:t>The output should include:</w:t>
        <w:br/>
        <w:t>- CustomerNumber</w:t>
        <w:br/>
        <w:t>- CustomerClassDescription</w:t>
        <w:br/>
        <w:t>- revenue</w:t>
        <w:br/>
        <w:t>- gross_profit</w:t>
        <w:br/>
        <w:t>- margin_pct</w:t>
      </w:r>
    </w:p>
    <w:p>
      <w:r>
        <w:rPr>
          <w:b/>
        </w:rPr>
        <w:t>Business Interpretation Questions:</w:t>
      </w:r>
    </w:p>
    <w:p>
      <w:r>
        <w:t>What does this reveal about high-revenue versus high-margin customers?</w:t>
        <w:br/>
        <w:t>Are certain customers driving revenue but reducing overall profitability?</w:t>
        <w:br/>
        <w:t>Which accounts represent strategic growth opportunities?</w:t>
      </w:r>
    </w:p>
    <w:p>
      <w:r>
        <w:br w:type="page"/>
      </w:r>
    </w:p>
    <w:p>
      <w:pPr>
        <w:pStyle w:val="Heading2"/>
      </w:pPr>
      <w:r>
        <w:t>3. Revenue Concentration Risk (Pareto Analysis)</w:t>
      </w:r>
    </w:p>
    <w:p>
      <w:r>
        <w:rPr>
          <w:b/>
        </w:rPr>
        <w:t>Problem Statement:</w:t>
      </w:r>
    </w:p>
    <w:p>
      <w:r>
        <w:t>Write a SQL query to calculate total revenue per CustomerNumber</w:t>
        <w:br/>
        <w:t>and compute the cumulative revenue percentage when customers are</w:t>
        <w:br/>
        <w:t>ordered by revenue in descending order.</w:t>
        <w:br/>
        <w:br/>
        <w:t>The output should include:</w:t>
        <w:br/>
        <w:t>- CustomerNumber</w:t>
        <w:br/>
        <w:t>- revenue</w:t>
        <w:br/>
        <w:t>- cumulative_pct</w:t>
      </w:r>
    </w:p>
    <w:p>
      <w:r>
        <w:rPr>
          <w:b/>
        </w:rPr>
        <w:t>Business Interpretation Questions:</w:t>
      </w:r>
    </w:p>
    <w:p>
      <w:r>
        <w:t>Does the company follow an 80/20 revenue distribution pattern?</w:t>
        <w:br/>
        <w:t>How exposed is the organization to the loss of its top accounts?</w:t>
        <w:br/>
        <w:t>What level of customer concentration would be considered risky?</w:t>
      </w:r>
    </w:p>
    <w:p>
      <w:r>
        <w:br w:type="page"/>
      </w:r>
    </w:p>
    <w:p>
      <w:pPr>
        <w:pStyle w:val="Heading2"/>
      </w:pPr>
      <w:r>
        <w:t>4. Customer Lifecycle and Retention Analysis</w:t>
      </w:r>
    </w:p>
    <w:p>
      <w:r>
        <w:rPr>
          <w:b/>
        </w:rPr>
        <w:t>Problem Statement:</w:t>
      </w:r>
    </w:p>
    <w:p>
      <w:r>
        <w:t>Write a SQL query to determine the most recent recognized Period</w:t>
        <w:br/>
        <w:t>for each CustomerNumber and return it as last_active_period.</w:t>
        <w:br/>
        <w:br/>
        <w:t>The output should include:</w:t>
        <w:br/>
        <w:t>- CustomerNumber</w:t>
        <w:br/>
        <w:t>- last_active_period</w:t>
      </w:r>
    </w:p>
    <w:p>
      <w:r>
        <w:rPr>
          <w:b/>
        </w:rPr>
        <w:t>Business Interpretation Questions:</w:t>
      </w:r>
    </w:p>
    <w:p>
      <w:r>
        <w:t>Which customers appear inactive or at risk of churn?</w:t>
        <w:br/>
        <w:t>How much historical revenue may be tied to recently inactive accounts?</w:t>
        <w:br/>
        <w:t>Is churn concentrated within specific customer classes?</w:t>
      </w:r>
    </w:p>
    <w:p>
      <w:r>
        <w:br w:type="page"/>
      </w:r>
    </w:p>
    <w:p>
      <w:pPr>
        <w:pStyle w:val="Heading2"/>
      </w:pPr>
      <w:r>
        <w:t>5. Segmentation Performance Analysis</w:t>
      </w:r>
    </w:p>
    <w:p>
      <w:r>
        <w:rPr>
          <w:b/>
        </w:rPr>
        <w:t>Problem Statement:</w:t>
      </w:r>
    </w:p>
    <w:p>
      <w:r>
        <w:t>Write a SQL query to calculate total revenue, total gross profit,</w:t>
        <w:br/>
        <w:t>and gross margin percentage for each CustomerClassDescription.</w:t>
        <w:br/>
        <w:t>Return the results ordered by revenue in descending order.</w:t>
        <w:br/>
        <w:br/>
        <w:t>The output should include:</w:t>
        <w:br/>
        <w:t>- CustomerClassDescription</w:t>
        <w:br/>
        <w:t>- revenue</w:t>
        <w:br/>
        <w:t>- gross_profit</w:t>
        <w:br/>
        <w:t>- margin_pct</w:t>
      </w:r>
    </w:p>
    <w:p>
      <w:r>
        <w:rPr>
          <w:b/>
        </w:rPr>
        <w:t>Business Interpretation Questions:</w:t>
      </w:r>
    </w:p>
    <w:p>
      <w:r>
        <w:t>Which customer segments generate the strongest margins?</w:t>
        <w:br/>
        <w:t>Are certain segments revenue-heavy but margin-light?</w:t>
        <w:br/>
        <w:t>How should strategic focus shift across segments?</w:t>
      </w:r>
    </w:p>
    <w:p>
      <w:r>
        <w:br w:type="page"/>
      </w:r>
    </w:p>
    <w:p>
      <w:pPr>
        <w:pStyle w:val="Heading2"/>
      </w:pPr>
      <w:r>
        <w:t>6. Sales Representative Performance</w:t>
      </w:r>
    </w:p>
    <w:p>
      <w:r>
        <w:rPr>
          <w:b/>
        </w:rPr>
        <w:t>Problem Statement:</w:t>
      </w:r>
    </w:p>
    <w:p>
      <w:r>
        <w:t>Write a SQL query to calculate total revenue, gross profit,</w:t>
        <w:br/>
        <w:t>and gross margin percentage for each SalesPerson and Period combination.</w:t>
        <w:br/>
        <w:t>Return the results ordered by SalesPerson and Period.</w:t>
        <w:br/>
        <w:br/>
        <w:t>The output should include:</w:t>
        <w:br/>
        <w:t>- SalesPerson</w:t>
        <w:br/>
        <w:t>- Period</w:t>
        <w:br/>
        <w:t>- revenue</w:t>
        <w:br/>
        <w:t>- gross_profit</w:t>
        <w:br/>
        <w:t>- margin_pct</w:t>
      </w:r>
    </w:p>
    <w:p>
      <w:r>
        <w:rPr>
          <w:b/>
        </w:rPr>
        <w:t>Business Interpretation Questions:</w:t>
      </w:r>
    </w:p>
    <w:p>
      <w:r>
        <w:t>Which sales representatives consistently drive profitable growth?</w:t>
        <w:br/>
        <w:t>Are there performance disparities in margin management?</w:t>
        <w:br/>
        <w:t>Should incentive structures emphasize revenue or gross profit?</w:t>
      </w:r>
    </w:p>
    <w:p>
      <w:r>
        <w:br w:type="page"/>
      </w:r>
    </w:p>
    <w:p>
      <w:pPr>
        <w:pStyle w:val="Heading2"/>
      </w:pPr>
      <w:r>
        <w:t>7. Geographic Performance Analysis</w:t>
      </w:r>
    </w:p>
    <w:p>
      <w:r>
        <w:rPr>
          <w:b/>
        </w:rPr>
        <w:t>Problem Statement:</w:t>
      </w:r>
    </w:p>
    <w:p>
      <w:r>
        <w:t>Write a SQL query to calculate total revenue, total gross profit,</w:t>
        <w:br/>
        <w:t>and gross margin percentage for each State.</w:t>
        <w:br/>
        <w:t>Return the results ordered by revenue in descending order.</w:t>
        <w:br/>
        <w:br/>
        <w:t>The output should include:</w:t>
        <w:br/>
        <w:t>- State</w:t>
        <w:br/>
        <w:t>- revenue</w:t>
        <w:br/>
        <w:t>- gross_profit</w:t>
        <w:br/>
        <w:t>- margin_pct</w:t>
      </w:r>
    </w:p>
    <w:p>
      <w:r>
        <w:rPr>
          <w:b/>
        </w:rPr>
        <w:t>Business Interpretation Questions:</w:t>
      </w:r>
    </w:p>
    <w:p>
      <w:r>
        <w:t>Which geographic regions produce the strongest profitability?</w:t>
        <w:br/>
        <w:t>Are certain states revenue-heavy but margin-light?</w:t>
        <w:br/>
        <w:t>Should regional strategy be adjusted based on margin performance?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